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DevOpsLab - Infrastructure Overview</w:t>
      </w:r>
    </w:p>
    <w:p>
      <w:r>
        <w:rPr>
          <w:b/>
        </w:rPr>
        <w:t xml:space="preserve">Project: </w:t>
      </w:r>
      <w:r>
        <w:t>DevOpsLab</w:t>
        <w:br/>
      </w:r>
      <w:r>
        <w:rPr>
          <w:b/>
        </w:rPr>
        <w:t xml:space="preserve">Version: </w:t>
      </w:r>
      <w:r>
        <w:t>0.1.0</w:t>
        <w:br/>
      </w:r>
      <w:r>
        <w:rPr>
          <w:b/>
        </w:rPr>
        <w:t xml:space="preserve">Date: </w:t>
      </w:r>
      <w:r>
        <w:t>2026-05-12</w:t>
        <w:br/>
      </w:r>
      <w:r>
        <w:rPr>
          <w:b/>
        </w:rPr>
        <w:t xml:space="preserve">Author: </w:t>
      </w:r>
      <w:r>
        <w:t>Maxime Dyna</w:t>
        <w:br/>
      </w:r>
      <w:r>
        <w:rPr>
          <w:b/>
        </w:rPr>
        <w:t xml:space="preserve">Maintainer: </w:t>
      </w:r>
      <w:r>
        <w:t>Maxime Dyna</w:t>
        <w:br/>
      </w:r>
      <w:r>
        <w:rPr>
          <w:b/>
        </w:rPr>
        <w:t xml:space="preserve">Owner: </w:t>
      </w:r>
      <w:r>
        <w:t>Maxime Dyna</w:t>
        <w:br/>
      </w:r>
      <w:r>
        <w:rPr>
          <w:b/>
        </w:rPr>
        <w:t xml:space="preserve">Email: </w:t>
      </w:r>
      <w:r>
        <w:t>dnmj.dev@gmail.com</w:t>
      </w:r>
    </w:p>
    <w:p>
      <w:pPr>
        <w:pStyle w:val="Heading1"/>
      </w:pPr>
      <w:r>
        <w:t>1. Project Purpose</w:t>
      </w:r>
    </w:p>
    <w:p>
      <w:r>
        <w:t>DevOpsLab is a professional self-hosted DevOps laboratory environment designed to simulate real enterprise infrastructure engineering workflows. The project focuses on Infrastructure as Code (IaC), CI/CD automation, containerization, orchestration, monitoring, and platform engineering.</w:t>
      </w:r>
    </w:p>
    <w:p>
      <w:pPr>
        <w:pStyle w:val="Heading1"/>
      </w:pPr>
      <w:r>
        <w:t>2. Main Objectives</w:t>
      </w:r>
    </w:p>
    <w:p>
      <w:pPr>
        <w:pStyle w:val="ListBullet"/>
      </w:pPr>
      <w:r>
        <w:t>Build reproducible infrastructure using Vagrant and VMware Fusion</w:t>
      </w:r>
    </w:p>
    <w:p>
      <w:pPr>
        <w:pStyle w:val="ListBullet"/>
      </w:pPr>
      <w:r>
        <w:t>Automate provisioning using reusable shell scripts</w:t>
      </w:r>
    </w:p>
    <w:p>
      <w:pPr>
        <w:pStyle w:val="ListBullet"/>
      </w:pPr>
      <w:r>
        <w:t>Deploy and manage Docker workloads</w:t>
      </w:r>
    </w:p>
    <w:p>
      <w:pPr>
        <w:pStyle w:val="ListBullet"/>
      </w:pPr>
      <w:r>
        <w:t>Implement Jenkins CI/CD pipelines</w:t>
      </w:r>
    </w:p>
    <w:p>
      <w:pPr>
        <w:pStyle w:val="ListBullet"/>
      </w:pPr>
      <w:r>
        <w:t>Prepare future Kubernetes integration</w:t>
      </w:r>
    </w:p>
    <w:p>
      <w:pPr>
        <w:pStyle w:val="ListBullet"/>
      </w:pPr>
      <w:r>
        <w:t>Document the entire infrastructure professionally</w:t>
      </w:r>
    </w:p>
    <w:p>
      <w:pPr>
        <w:pStyle w:val="Heading1"/>
      </w:pPr>
      <w:r>
        <w:t>3. Host Machine Specifications</w:t>
      </w:r>
    </w:p>
    <w:p>
      <w:pPr>
        <w:pStyle w:val="ListBullet"/>
      </w:pPr>
      <w:r>
        <w:t>Hardware: MacBook Pro</w:t>
      </w:r>
    </w:p>
    <w:p>
      <w:pPr>
        <w:pStyle w:val="ListBullet"/>
      </w:pPr>
      <w:r>
        <w:t>Chip: Apple M5 Pro</w:t>
      </w:r>
    </w:p>
    <w:p>
      <w:pPr>
        <w:pStyle w:val="ListBullet"/>
      </w:pPr>
      <w:r>
        <w:t>CPU: 15 Cores (5 Efficiency + 10 Performance)</w:t>
      </w:r>
    </w:p>
    <w:p>
      <w:pPr>
        <w:pStyle w:val="ListBullet"/>
      </w:pPr>
      <w:r>
        <w:t>Memory: 24 GB RAM</w:t>
      </w:r>
    </w:p>
    <w:p>
      <w:pPr>
        <w:pStyle w:val="ListBullet"/>
      </w:pPr>
      <w:r>
        <w:t>Operating System: macOS</w:t>
      </w:r>
    </w:p>
    <w:p>
      <w:pPr>
        <w:pStyle w:val="ListBullet"/>
      </w:pPr>
      <w:r>
        <w:t>Hypervisor: VMware Fusion</w:t>
      </w:r>
    </w:p>
    <w:p>
      <w:pPr>
        <w:pStyle w:val="ListBullet"/>
      </w:pPr>
      <w:r>
        <w:t>Provisioning Tool: Vagrant 2.4.9</w:t>
      </w:r>
    </w:p>
    <w:p>
      <w:pPr>
        <w:pStyle w:val="Heading1"/>
      </w:pPr>
      <w:r>
        <w:t>4. Infrastructure Components</w:t>
      </w:r>
    </w:p>
    <w:p>
      <w:pPr>
        <w:pStyle w:val="ListBullet"/>
      </w:pPr>
      <w:r>
        <w:t>Ubuntu 22.04 ARM64 Virtual Machine</w:t>
      </w:r>
    </w:p>
    <w:p>
      <w:pPr>
        <w:pStyle w:val="ListBullet"/>
      </w:pPr>
      <w:r>
        <w:t>Docker Engine</w:t>
      </w:r>
    </w:p>
    <w:p>
      <w:pPr>
        <w:pStyle w:val="ListBullet"/>
      </w:pPr>
      <w:r>
        <w:t>Jenkins Automation Server</w:t>
      </w:r>
    </w:p>
    <w:p>
      <w:pPr>
        <w:pStyle w:val="ListBullet"/>
      </w:pPr>
      <w:r>
        <w:t>Reusable Provisioning Scripts</w:t>
      </w:r>
    </w:p>
    <w:p>
      <w:pPr>
        <w:pStyle w:val="ListBullet"/>
      </w:pPr>
      <w:r>
        <w:t>Private Network Configuration</w:t>
      </w:r>
    </w:p>
    <w:p>
      <w:pPr>
        <w:pStyle w:val="ListBullet"/>
      </w:pPr>
      <w:r>
        <w:t>Shared Script Architecture</w:t>
      </w:r>
    </w:p>
    <w:p>
      <w:pPr>
        <w:pStyle w:val="Heading1"/>
      </w:pPr>
      <w:r>
        <w:t>5. Infrastructure Philosophy</w:t>
      </w:r>
    </w:p>
    <w:p>
      <w:r>
        <w:t>The infrastructure follows Infrastructure as Code principles. All provisioning and configuration changes should be automated and version controlled. Manual configuration should only be used temporarily for troubleshooting before being integrated into automation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