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Lab Daily Summary</w:t>
      </w:r>
    </w:p>
    <w:p>
      <w:r>
        <w:rPr>
          <w:b/>
        </w:rPr>
        <w:t>Date: 2026-05-24 (America/Toronto)</w:t>
      </w:r>
    </w:p>
    <w:p>
      <w:pPr>
        <w:pStyle w:val="Heading2"/>
      </w:pPr>
      <w:r>
        <w:t>1. Objectives of the Day</w:t>
      </w:r>
    </w:p>
    <w:p>
      <w:pPr>
        <w:pStyle w:val="ListBullet"/>
      </w:pPr>
      <w:r>
        <w:t>Create and configure the first Kubernetes worker node.</w:t>
      </w:r>
    </w:p>
    <w:p>
      <w:pPr>
        <w:pStyle w:val="ListBullet"/>
      </w:pPr>
      <w:r>
        <w:t>Understand the role of worker nodes in Kubernetes architecture.</w:t>
      </w:r>
    </w:p>
    <w:p>
      <w:pPr>
        <w:pStyle w:val="ListBullet"/>
      </w:pPr>
      <w:r>
        <w:t>Join the worker node to the Kubernetes cluster.</w:t>
      </w:r>
    </w:p>
    <w:p>
      <w:pPr>
        <w:pStyle w:val="ListBullet"/>
      </w:pPr>
      <w:r>
        <w:t>Troubleshoot Kubernetes control plane operational issues.</w:t>
      </w:r>
    </w:p>
    <w:p>
      <w:pPr>
        <w:pStyle w:val="ListBullet"/>
      </w:pPr>
      <w:r>
        <w:t>Deploy the first Kubernetes workload.</w:t>
      </w:r>
    </w:p>
    <w:p>
      <w:pPr>
        <w:pStyle w:val="Heading2"/>
      </w:pPr>
      <w:r>
        <w:t>2. Work Completed</w:t>
      </w:r>
    </w:p>
    <w:p>
      <w:pPr>
        <w:pStyle w:val="ListBullet"/>
      </w:pPr>
      <w:r>
        <w:t>Created the k8s-worker-1 Vagrant infrastructure.</w:t>
      </w:r>
    </w:p>
    <w:p>
      <w:pPr>
        <w:pStyle w:val="ListBullet"/>
      </w:pPr>
      <w:r>
        <w:t>Configured worker node networking using IP 192.168.56.40.</w:t>
      </w:r>
    </w:p>
    <w:p>
      <w:pPr>
        <w:pStyle w:val="ListBullet"/>
      </w:pPr>
      <w:r>
        <w:t>Created and standardized the worker Vagrantfile structure.</w:t>
      </w:r>
    </w:p>
    <w:p>
      <w:pPr>
        <w:pStyle w:val="ListBullet"/>
      </w:pPr>
      <w:r>
        <w:t>Created k8s-worker-bootstrap.sh automation script.</w:t>
      </w:r>
    </w:p>
    <w:p>
      <w:pPr>
        <w:pStyle w:val="ListBullet"/>
      </w:pPr>
      <w:r>
        <w:t>Installed and configured containerd on the worker node.</w:t>
      </w:r>
    </w:p>
    <w:p>
      <w:pPr>
        <w:pStyle w:val="ListBullet"/>
      </w:pPr>
      <w:r>
        <w:t>Installed kubeadm and kubelet on the worker node.</w:t>
      </w:r>
    </w:p>
    <w:p>
      <w:pPr>
        <w:pStyle w:val="ListBullet"/>
      </w:pPr>
      <w:r>
        <w:t>Configured Kubernetes kernel modules and sysctl settings.</w:t>
      </w:r>
    </w:p>
    <w:p>
      <w:pPr>
        <w:pStyle w:val="ListBullet"/>
      </w:pPr>
      <w:r>
        <w:t>Disabled swap during worker provisioning.</w:t>
      </w:r>
    </w:p>
    <w:p>
      <w:pPr>
        <w:pStyle w:val="ListBullet"/>
      </w:pPr>
      <w:r>
        <w:t>Successfully bootstrapped the worker VM using Vagrant.</w:t>
      </w:r>
    </w:p>
    <w:p>
      <w:pPr>
        <w:pStyle w:val="ListBullet"/>
      </w:pPr>
      <w:r>
        <w:t>Generated Kubernetes cluster join token.</w:t>
      </w:r>
    </w:p>
    <w:p>
      <w:pPr>
        <w:pStyle w:val="ListBullet"/>
      </w:pPr>
      <w:r>
        <w:t>Attempted worker node cluster join operation.</w:t>
      </w:r>
    </w:p>
    <w:p>
      <w:pPr>
        <w:pStyle w:val="ListBullet"/>
      </w:pPr>
      <w:r>
        <w:t>Diagnosed Kubernetes API server connectivity failure.</w:t>
      </w:r>
    </w:p>
    <w:p>
      <w:pPr>
        <w:pStyle w:val="ListBullet"/>
      </w:pPr>
      <w:r>
        <w:t>Investigated kubelet crash-loop issue on control plane.</w:t>
      </w:r>
    </w:p>
    <w:p>
      <w:pPr>
        <w:pStyle w:val="ListBullet"/>
      </w:pPr>
      <w:r>
        <w:t>Used journalctl to identify kubelet startup failure root cause.</w:t>
      </w:r>
    </w:p>
    <w:p>
      <w:pPr>
        <w:pStyle w:val="ListBullet"/>
      </w:pPr>
      <w:r>
        <w:t>Discovered swap reactivation after reboot on the control plane.</w:t>
      </w:r>
    </w:p>
    <w:p>
      <w:pPr>
        <w:pStyle w:val="ListBullet"/>
      </w:pPr>
      <w:r>
        <w:t>Disabled swap manually using swapoff -a.</w:t>
      </w:r>
    </w:p>
    <w:p>
      <w:pPr>
        <w:pStyle w:val="ListBullet"/>
      </w:pPr>
      <w:r>
        <w:t>Recovered Kubernetes control plane successfully.</w:t>
      </w:r>
    </w:p>
    <w:p>
      <w:pPr>
        <w:pStyle w:val="ListBullet"/>
      </w:pPr>
      <w:r>
        <w:t>Validated API server, etcd, scheduler, and controller manager recovery.</w:t>
      </w:r>
    </w:p>
    <w:p>
      <w:pPr>
        <w:pStyle w:val="ListBullet"/>
      </w:pPr>
      <w:r>
        <w:t>Successfully joined k8s-worker-1 to the Kubernetes cluster.</w:t>
      </w:r>
    </w:p>
    <w:p>
      <w:pPr>
        <w:pStyle w:val="ListBullet"/>
      </w:pPr>
      <w:r>
        <w:t>Validated multi-node Kubernetes cluster creation.</w:t>
      </w:r>
    </w:p>
    <w:p>
      <w:pPr>
        <w:pStyle w:val="ListBullet"/>
      </w:pPr>
      <w:r>
        <w:t>Deployed first Kubernetes workload using nginx Deployment.</w:t>
      </w:r>
    </w:p>
    <w:p>
      <w:pPr>
        <w:pStyle w:val="ListBullet"/>
      </w:pPr>
      <w:r>
        <w:t>Scaled Kubernetes Deployment replicas.</w:t>
      </w:r>
    </w:p>
    <w:p>
      <w:pPr>
        <w:pStyle w:val="ListBullet"/>
      </w:pPr>
      <w:r>
        <w:t>Observed Kubernetes scheduling and orchestration behavior.</w:t>
      </w:r>
    </w:p>
    <w:p>
      <w:pPr>
        <w:pStyle w:val="Heading2"/>
      </w:pPr>
      <w:r>
        <w:t>3. Key Technical Concepts Learned</w:t>
      </w:r>
    </w:p>
    <w:p>
      <w:pPr>
        <w:pStyle w:val="ListBullet"/>
      </w:pPr>
      <w:r>
        <w:t>Difference between Kubernetes control plane and worker nodes.</w:t>
      </w:r>
    </w:p>
    <w:p>
      <w:pPr>
        <w:pStyle w:val="ListBullet"/>
      </w:pPr>
      <w:r>
        <w:t>Worker node role in workload execution.</w:t>
      </w:r>
    </w:p>
    <w:p>
      <w:pPr>
        <w:pStyle w:val="ListBullet"/>
      </w:pPr>
      <w:r>
        <w:t>Kubernetes orchestration architecture.</w:t>
      </w:r>
    </w:p>
    <w:p>
      <w:pPr>
        <w:pStyle w:val="ListBullet"/>
      </w:pPr>
      <w:r>
        <w:t>Pod scheduling concepts.</w:t>
      </w:r>
    </w:p>
    <w:p>
      <w:pPr>
        <w:pStyle w:val="ListBullet"/>
      </w:pPr>
      <w:r>
        <w:t>ReplicaSets and Deployments hierarchy.</w:t>
      </w:r>
    </w:p>
    <w:p>
      <w:pPr>
        <w:pStyle w:val="ListBullet"/>
      </w:pPr>
      <w:r>
        <w:t>Kubernetes desired-state model.</w:t>
      </w:r>
    </w:p>
    <w:p>
      <w:pPr>
        <w:pStyle w:val="ListBullet"/>
      </w:pPr>
      <w:r>
        <w:t>Kubelet operational dependency chain.</w:t>
      </w:r>
    </w:p>
    <w:p>
      <w:pPr>
        <w:pStyle w:val="ListBullet"/>
      </w:pPr>
      <w:r>
        <w:t>Static Pod architecture for control plane components.</w:t>
      </w:r>
    </w:p>
    <w:p>
      <w:pPr>
        <w:pStyle w:val="ListBullet"/>
      </w:pPr>
      <w:r>
        <w:t>Kubernetes control plane recovery process.</w:t>
      </w:r>
    </w:p>
    <w:p>
      <w:pPr>
        <w:pStyle w:val="ListBullet"/>
      </w:pPr>
      <w:r>
        <w:t>Importance of swap disabling in Kubernetes environments.</w:t>
      </w:r>
    </w:p>
    <w:p>
      <w:pPr>
        <w:pStyle w:val="ListBullet"/>
      </w:pPr>
      <w:r>
        <w:t>Flannel CNI networking behavior during node initialization.</w:t>
      </w:r>
    </w:p>
    <w:p>
      <w:pPr>
        <w:pStyle w:val="ListBullet"/>
      </w:pPr>
      <w:r>
        <w:t>Kubernetes node readiness lifecycle.</w:t>
      </w:r>
    </w:p>
    <w:p>
      <w:pPr>
        <w:pStyle w:val="Heading2"/>
      </w:pPr>
      <w:r>
        <w:t>4. Difficulties Encountered</w:t>
      </w:r>
    </w:p>
    <w:p>
      <w:pPr>
        <w:pStyle w:val="ListBullet"/>
      </w:pPr>
      <w:r>
        <w:t>Worker node join failure due to Kubernetes API server unavailability.</w:t>
      </w:r>
    </w:p>
    <w:p>
      <w:pPr>
        <w:pStyle w:val="ListBullet"/>
      </w:pPr>
      <w:r>
        <w:t>Control plane API connection refused errors.</w:t>
      </w:r>
    </w:p>
    <w:p>
      <w:pPr>
        <w:pStyle w:val="ListBullet"/>
      </w:pPr>
      <w:r>
        <w:t>Kubelet service repeatedly crashing on the control plane.</w:t>
      </w:r>
    </w:p>
    <w:p>
      <w:pPr>
        <w:pStyle w:val="ListBullet"/>
      </w:pPr>
      <w:r>
        <w:t>Unexpected swap reactivation after VM reboot.</w:t>
      </w:r>
    </w:p>
    <w:p>
      <w:pPr>
        <w:pStyle w:val="Heading2"/>
      </w:pPr>
      <w:r>
        <w:t>5. Solutions Implemented</w:t>
      </w:r>
    </w:p>
    <w:p>
      <w:pPr>
        <w:pStyle w:val="ListBullet"/>
      </w:pPr>
      <w:r>
        <w:t>Used systemctl and journalctl for Kubernetes troubleshooting.</w:t>
      </w:r>
    </w:p>
    <w:p>
      <w:pPr>
        <w:pStyle w:val="ListBullet"/>
      </w:pPr>
      <w:r>
        <w:t>Identified swap as root cause of kubelet failures.</w:t>
      </w:r>
    </w:p>
    <w:p>
      <w:pPr>
        <w:pStyle w:val="ListBullet"/>
      </w:pPr>
      <w:r>
        <w:t>Disabled swap manually using swapoff -a.</w:t>
      </w:r>
    </w:p>
    <w:p>
      <w:pPr>
        <w:pStyle w:val="ListBullet"/>
      </w:pPr>
      <w:r>
        <w:t>Restarted kubelet and restored control plane services.</w:t>
      </w:r>
    </w:p>
    <w:p>
      <w:pPr>
        <w:pStyle w:val="ListBullet"/>
      </w:pPr>
      <w:r>
        <w:t>Regenerated Kubernetes join token.</w:t>
      </w:r>
    </w:p>
    <w:p>
      <w:pPr>
        <w:pStyle w:val="ListBullet"/>
      </w:pPr>
      <w:r>
        <w:t>Successfully rejoined worker node after cluster recovery.</w:t>
      </w:r>
    </w:p>
    <w:p>
      <w:pPr>
        <w:pStyle w:val="Heading2"/>
      </w:pPr>
      <w:r>
        <w:t>6. Kubernetes Cluster Status</w:t>
      </w:r>
    </w:p>
    <w:p>
      <w:pPr>
        <w:pStyle w:val="ListBullet"/>
      </w:pPr>
      <w:r>
        <w:t>k8s-control-plane → Ready</w:t>
      </w:r>
    </w:p>
    <w:p>
      <w:pPr>
        <w:pStyle w:val="ListBullet"/>
      </w:pPr>
      <w:r>
        <w:t>k8s-worker-1 → Ready/Initializing</w:t>
      </w:r>
    </w:p>
    <w:p>
      <w:pPr>
        <w:pStyle w:val="ListBullet"/>
      </w:pPr>
      <w:r>
        <w:t>Flannel networking operational.</w:t>
      </w:r>
    </w:p>
    <w:p>
      <w:pPr>
        <w:pStyle w:val="ListBullet"/>
      </w:pPr>
      <w:r>
        <w:t>CoreDNS operational.</w:t>
      </w:r>
    </w:p>
    <w:p>
      <w:pPr>
        <w:pStyle w:val="ListBullet"/>
      </w:pPr>
      <w:r>
        <w:t>Kubernetes API server operational.</w:t>
      </w:r>
    </w:p>
    <w:p>
      <w:pPr>
        <w:pStyle w:val="ListBullet"/>
      </w:pPr>
      <w:r>
        <w:t>Distributed multi-node Kubernetes cluster successfully created.</w:t>
      </w:r>
    </w:p>
    <w:p>
      <w:pPr>
        <w:pStyle w:val="Heading2"/>
      </w:pPr>
      <w:r>
        <w:t>7. Operational Milestones Achieved</w:t>
      </w:r>
    </w:p>
    <w:p>
      <w:pPr>
        <w:pStyle w:val="ListBullet"/>
      </w:pPr>
      <w:r>
        <w:t>First Kubernetes worker node created.</w:t>
      </w:r>
    </w:p>
    <w:p>
      <w:pPr>
        <w:pStyle w:val="ListBullet"/>
      </w:pPr>
      <w:r>
        <w:t>First distributed Kubernetes cluster created.</w:t>
      </w:r>
    </w:p>
    <w:p>
      <w:pPr>
        <w:pStyle w:val="ListBullet"/>
      </w:pPr>
      <w:r>
        <w:t>First Kubernetes control plane recovery operation completed.</w:t>
      </w:r>
    </w:p>
    <w:p>
      <w:pPr>
        <w:pStyle w:val="ListBullet"/>
      </w:pPr>
      <w:r>
        <w:t>First successful Kubernetes node join operation.</w:t>
      </w:r>
    </w:p>
    <w:p>
      <w:pPr>
        <w:pStyle w:val="ListBullet"/>
      </w:pPr>
      <w:r>
        <w:t>First Kubernetes Deployment created.</w:t>
      </w:r>
    </w:p>
    <w:p>
      <w:pPr>
        <w:pStyle w:val="ListBullet"/>
      </w:pPr>
      <w:r>
        <w:t>First Kubernetes workload scaling operation completed.</w:t>
      </w:r>
    </w:p>
    <w:p>
      <w:pPr>
        <w:pStyle w:val="Heading2"/>
      </w:pPr>
      <w:r>
        <w:t>8. Next Planned Steps</w:t>
      </w:r>
    </w:p>
    <w:p>
      <w:pPr>
        <w:pStyle w:val="ListBullet"/>
      </w:pPr>
      <w:r>
        <w:t>Validate worker node full Ready status.</w:t>
      </w:r>
    </w:p>
    <w:p>
      <w:pPr>
        <w:pStyle w:val="ListBullet"/>
      </w:pPr>
      <w:r>
        <w:t>Deploy additional Kubernetes workloads.</w:t>
      </w:r>
    </w:p>
    <w:p>
      <w:pPr>
        <w:pStyle w:val="ListBullet"/>
      </w:pPr>
      <w:r>
        <w:t>Learn Kubernetes Services and networking exposure.</w:t>
      </w:r>
    </w:p>
    <w:p>
      <w:pPr>
        <w:pStyle w:val="ListBullet"/>
      </w:pPr>
      <w:r>
        <w:t>Learn rolling updates and Deployment lifecycle management.</w:t>
      </w:r>
    </w:p>
    <w:p>
      <w:pPr>
        <w:pStyle w:val="ListBullet"/>
      </w:pPr>
      <w:r>
        <w:t>Integrate Kubernetes infrastructure into monitoring stack.</w:t>
      </w:r>
    </w:p>
    <w:p>
      <w:pPr>
        <w:pStyle w:val="ListBullet"/>
      </w:pPr>
      <w:r>
        <w:t>Permanently hard-disable swap on all Kubernetes nodes.</w:t>
      </w:r>
    </w:p>
    <w:p>
      <w:pPr>
        <w:pStyle w:val="Heading2"/>
      </w:pPr>
      <w:r>
        <w:t>9. Overall Outcome</w:t>
      </w:r>
    </w:p>
    <w:p>
      <w:pPr>
        <w:pStyle w:val="ListBullet"/>
      </w:pPr>
      <w:r>
        <w:t>The DevOpsLab officially evolved into a distributed Kubernetes orchestration environment. The infrastructure now includes a functioning control plane, a worker node, container orchestration, workload scheduling, and operational Kubernetes troubleshooting experience. Major progress was achieved in understanding Kubernetes internals, operational dependencies, and cluster lifecycle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