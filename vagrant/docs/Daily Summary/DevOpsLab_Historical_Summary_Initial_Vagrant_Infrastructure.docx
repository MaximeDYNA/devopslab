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Lab Historical Summary</w:t>
      </w:r>
    </w:p>
    <w:p>
      <w:r>
        <w:rPr>
          <w:b/>
        </w:rPr>
        <w:t>Phase: Initial Vagrant Infrastructure Foundation</w:t>
      </w:r>
    </w:p>
    <w:p>
      <w:r>
        <w:rPr>
          <w:i/>
        </w:rPr>
        <w:t>Reconstructed Historical Session</w:t>
      </w:r>
    </w:p>
    <w:p>
      <w:pPr>
        <w:pStyle w:val="Heading2"/>
      </w:pPr>
      <w:r>
        <w:t>1. Objectives of the Phase</w:t>
      </w:r>
    </w:p>
    <w:p>
      <w:pPr>
        <w:pStyle w:val="ListBullet"/>
      </w:pPr>
      <w:r>
        <w:t>Establish a reproducible DevOps lab infrastructure using Vagrant.</w:t>
      </w:r>
    </w:p>
    <w:p>
      <w:pPr>
        <w:pStyle w:val="ListBullet"/>
      </w:pPr>
      <w:r>
        <w:t>Design a multi-VM architecture compatible with Apple Silicon.</w:t>
      </w:r>
    </w:p>
    <w:p>
      <w:pPr>
        <w:pStyle w:val="ListBullet"/>
      </w:pPr>
      <w:r>
        <w:t>Standardize provisioning and infrastructure organization.</w:t>
      </w:r>
    </w:p>
    <w:p>
      <w:pPr>
        <w:pStyle w:val="ListBullet"/>
      </w:pPr>
      <w:r>
        <w:t>Prepare the foundation for future DevOps tooling integration.</w:t>
      </w:r>
    </w:p>
    <w:p>
      <w:pPr>
        <w:pStyle w:val="Heading2"/>
      </w:pPr>
      <w:r>
        <w:t>2. Infrastructure Decisions</w:t>
      </w:r>
    </w:p>
    <w:p>
      <w:pPr>
        <w:pStyle w:val="ListBullet"/>
      </w:pPr>
      <w:r>
        <w:t>Selected VMware Fusion as the hypervisor on macOS.</w:t>
      </w:r>
    </w:p>
    <w:p>
      <w:pPr>
        <w:pStyle w:val="ListBullet"/>
      </w:pPr>
      <w:r>
        <w:t>Adopted Vagrant as the provisioning and VM orchestration tool.</w:t>
      </w:r>
    </w:p>
    <w:p>
      <w:pPr>
        <w:pStyle w:val="ListBullet"/>
      </w:pPr>
      <w:r>
        <w:t>Used Ubuntu 22.04 ARM64 compatible boxes for Apple Silicon support.</w:t>
      </w:r>
    </w:p>
    <w:p>
      <w:pPr>
        <w:pStyle w:val="ListBullet"/>
      </w:pPr>
      <w:r>
        <w:t>Designed isolated VM environments for future scalability.</w:t>
      </w:r>
    </w:p>
    <w:p>
      <w:pPr>
        <w:pStyle w:val="ListBullet"/>
      </w:pPr>
      <w:r>
        <w:t>Implemented shared synced workspace architecture between host and VMs.</w:t>
      </w:r>
    </w:p>
    <w:p>
      <w:pPr>
        <w:pStyle w:val="Heading2"/>
      </w:pPr>
      <w:r>
        <w:t>3. Work Completed</w:t>
      </w:r>
    </w:p>
    <w:p>
      <w:pPr>
        <w:pStyle w:val="ListBullet"/>
      </w:pPr>
      <w:r>
        <w:t>Created the initial DevOpsLab repository structure.</w:t>
      </w:r>
    </w:p>
    <w:p>
      <w:pPr>
        <w:pStyle w:val="ListBullet"/>
      </w:pPr>
      <w:r>
        <w:t>Designed the vagrant directory hierarchy.</w:t>
      </w:r>
    </w:p>
    <w:p>
      <w:pPr>
        <w:pStyle w:val="ListBullet"/>
      </w:pPr>
      <w:r>
        <w:t>Created the main-server VM structure.</w:t>
      </w:r>
    </w:p>
    <w:p>
      <w:pPr>
        <w:pStyle w:val="ListBullet"/>
      </w:pPr>
      <w:r>
        <w:t>Configured VMware Desktop provider integration in Vagrant.</w:t>
      </w:r>
    </w:p>
    <w:p>
      <w:pPr>
        <w:pStyle w:val="ListBullet"/>
      </w:pPr>
      <w:r>
        <w:t>Configured private networking between VMs.</w:t>
      </w:r>
    </w:p>
    <w:p>
      <w:pPr>
        <w:pStyle w:val="ListBullet"/>
      </w:pPr>
      <w:r>
        <w:t>Defined VM hardware allocations for CPU and memory.</w:t>
      </w:r>
    </w:p>
    <w:p>
      <w:pPr>
        <w:pStyle w:val="ListBullet"/>
      </w:pPr>
      <w:r>
        <w:t>Implemented reusable bootstrap provisioning scripts.</w:t>
      </w:r>
    </w:p>
    <w:p>
      <w:pPr>
        <w:pStyle w:val="ListBullet"/>
      </w:pPr>
      <w:r>
        <w:t>Created shared scripts architecture under vagrant/shared/scripts.</w:t>
      </w:r>
    </w:p>
    <w:p>
      <w:pPr>
        <w:pStyle w:val="ListBullet"/>
      </w:pPr>
      <w:r>
        <w:t>Configured synced folders between macOS host and Linux VMs.</w:t>
      </w:r>
    </w:p>
    <w:p>
      <w:pPr>
        <w:pStyle w:val="ListBullet"/>
      </w:pPr>
      <w:r>
        <w:t>Validated SSH access and VM lifecycle management.</w:t>
      </w:r>
    </w:p>
    <w:p>
      <w:pPr>
        <w:pStyle w:val="Heading2"/>
      </w:pPr>
      <w:r>
        <w:t>4. Key Technical Concepts Learned</w:t>
      </w:r>
    </w:p>
    <w:p>
      <w:pPr>
        <w:pStyle w:val="ListBullet"/>
      </w:pPr>
      <w:r>
        <w:t>Difference between virtualization and containerization.</w:t>
      </w:r>
    </w:p>
    <w:p>
      <w:pPr>
        <w:pStyle w:val="ListBullet"/>
      </w:pPr>
      <w:r>
        <w:t>Role of Vagrant in Infrastructure as Code workflows.</w:t>
      </w:r>
    </w:p>
    <w:p>
      <w:pPr>
        <w:pStyle w:val="ListBullet"/>
      </w:pPr>
      <w:r>
        <w:t>Provider-specific considerations for VMware Fusion.</w:t>
      </w:r>
    </w:p>
    <w:p>
      <w:pPr>
        <w:pStyle w:val="ListBullet"/>
      </w:pPr>
      <w:r>
        <w:t>Private network architecture between VMs.</w:t>
      </w:r>
    </w:p>
    <w:p>
      <w:pPr>
        <w:pStyle w:val="ListBullet"/>
      </w:pPr>
      <w:r>
        <w:t>Importance of reusable provisioning scripts.</w:t>
      </w:r>
    </w:p>
    <w:p>
      <w:pPr>
        <w:pStyle w:val="ListBullet"/>
      </w:pPr>
      <w:r>
        <w:t>Infrastructure consistency and standardization.</w:t>
      </w:r>
    </w:p>
    <w:p>
      <w:pPr>
        <w:pStyle w:val="Heading2"/>
      </w:pPr>
      <w:r>
        <w:t>5. Difficulties Encountered</w:t>
      </w:r>
    </w:p>
    <w:p>
      <w:pPr>
        <w:pStyle w:val="ListBullet"/>
      </w:pPr>
      <w:r>
        <w:t>ARM64 compatibility challenges on Apple Silicon.</w:t>
      </w:r>
    </w:p>
    <w:p>
      <w:pPr>
        <w:pStyle w:val="ListBullet"/>
      </w:pPr>
      <w:r>
        <w:t>Understanding VMware provider behavior with Vagrant.</w:t>
      </w:r>
    </w:p>
    <w:p>
      <w:pPr>
        <w:pStyle w:val="ListBullet"/>
      </w:pPr>
      <w:r>
        <w:t>Structuring repository layout for long-term scalability.</w:t>
      </w:r>
    </w:p>
    <w:p>
      <w:pPr>
        <w:pStyle w:val="ListBullet"/>
      </w:pPr>
      <w:r>
        <w:t>Managing synced folder paths between macOS and Linux environments.</w:t>
      </w:r>
    </w:p>
    <w:p>
      <w:pPr>
        <w:pStyle w:val="Heading2"/>
      </w:pPr>
      <w:r>
        <w:t>6. Solutions Implemented</w:t>
      </w:r>
    </w:p>
    <w:p>
      <w:pPr>
        <w:pStyle w:val="ListBullet"/>
      </w:pPr>
      <w:r>
        <w:t>Selected ARM64-compatible Ubuntu boxes.</w:t>
      </w:r>
    </w:p>
    <w:p>
      <w:pPr>
        <w:pStyle w:val="ListBullet"/>
      </w:pPr>
      <w:r>
        <w:t>Standardized bootstrap script structure across infrastructure.</w:t>
      </w:r>
    </w:p>
    <w:p>
      <w:pPr>
        <w:pStyle w:val="ListBullet"/>
      </w:pPr>
      <w:r>
        <w:t>Centralized reusable assets under vagrant/shared.</w:t>
      </w:r>
    </w:p>
    <w:p>
      <w:pPr>
        <w:pStyle w:val="ListBullet"/>
      </w:pPr>
      <w:r>
        <w:t>Used private networking for VM-to-VM communication.</w:t>
      </w:r>
    </w:p>
    <w:p>
      <w:pPr>
        <w:pStyle w:val="ListBullet"/>
      </w:pPr>
      <w:r>
        <w:t>Adopted modular infrastructure organization practices.</w:t>
      </w:r>
    </w:p>
    <w:p>
      <w:pPr>
        <w:pStyle w:val="Heading2"/>
      </w:pPr>
      <w:r>
        <w:t>7. Infrastructure State After This Phase</w:t>
      </w:r>
    </w:p>
    <w:p>
      <w:pPr>
        <w:pStyle w:val="ListBullet"/>
      </w:pPr>
      <w:r>
        <w:t>Operational Vagrant-based DevOps lab foundation.</w:t>
      </w:r>
    </w:p>
    <w:p>
      <w:pPr>
        <w:pStyle w:val="ListBullet"/>
      </w:pPr>
      <w:r>
        <w:t>Reusable provisioning workflow established.</w:t>
      </w:r>
    </w:p>
    <w:p>
      <w:pPr>
        <w:pStyle w:val="ListBullet"/>
      </w:pPr>
      <w:r>
        <w:t>Shared infrastructure scripting architecture created.</w:t>
      </w:r>
    </w:p>
    <w:p>
      <w:pPr>
        <w:pStyle w:val="ListBullet"/>
      </w:pPr>
      <w:r>
        <w:t>VMware Fusion successfully integrated with Vagrant.</w:t>
      </w:r>
    </w:p>
    <w:p>
      <w:pPr>
        <w:pStyle w:val="ListBullet"/>
      </w:pPr>
      <w:r>
        <w:t>Foundation prepared for Jenkins, Docker, monitoring, and Kubernetes.</w:t>
      </w:r>
    </w:p>
    <w:p>
      <w:pPr>
        <w:pStyle w:val="Heading2"/>
      </w:pPr>
      <w:r>
        <w:t>8. Next Planned Steps at That Time</w:t>
      </w:r>
    </w:p>
    <w:p>
      <w:pPr>
        <w:pStyle w:val="ListBullet"/>
      </w:pPr>
      <w:r>
        <w:t>Install Docker on main-server.</w:t>
      </w:r>
    </w:p>
    <w:p>
      <w:pPr>
        <w:pStyle w:val="ListBullet"/>
      </w:pPr>
      <w:r>
        <w:t>Implement Jenkins CI/CD server.</w:t>
      </w:r>
    </w:p>
    <w:p>
      <w:pPr>
        <w:pStyle w:val="ListBullet"/>
      </w:pPr>
      <w:r>
        <w:t>Configure NGINX reverse proxy.</w:t>
      </w:r>
    </w:p>
    <w:p>
      <w:pPr>
        <w:pStyle w:val="ListBullet"/>
      </w:pPr>
      <w:r>
        <w:t>Design persistence and backup strategies.</w:t>
      </w:r>
    </w:p>
    <w:p>
      <w:pPr>
        <w:pStyle w:val="ListBullet"/>
      </w:pPr>
      <w:r>
        <w:t>Expand infrastructure into monitoring and observability.</w:t>
      </w:r>
    </w:p>
    <w:p>
      <w:pPr>
        <w:pStyle w:val="Heading2"/>
      </w:pPr>
      <w:r>
        <w:t>9. Overall Outcome</w:t>
      </w:r>
    </w:p>
    <w:p>
      <w:r>
        <w:t>This phase established the foundational architecture of the DevOpsLab environment. The infrastructure evolved from a simple virtualization setup into a structured, reusable, and scalable Infrastructure as Code platform prepared for modern DevOps tooling and observability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