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DevOps Lab Historical Summary</w:t>
      </w:r>
    </w:p>
    <w:p>
      <w:r>
        <w:rPr>
          <w:b/>
        </w:rPr>
        <w:t>Phase: NGINX Reverse Proxy and Infrastructure Routing</w:t>
      </w:r>
    </w:p>
    <w:p>
      <w:pPr>
        <w:pStyle w:val="Heading2"/>
      </w:pPr>
      <w:r>
        <w:t>Objectives</w:t>
      </w:r>
    </w:p>
    <w:p>
      <w:pPr>
        <w:pStyle w:val="ListBullet"/>
      </w:pPr>
      <w:r>
        <w:t>Deploy NGINX as centralized reverse proxy.</w:t>
      </w:r>
    </w:p>
    <w:p>
      <w:pPr>
        <w:pStyle w:val="ListBullet"/>
      </w:pPr>
      <w:r>
        <w:t>Prepare DNS-friendly infrastructure access.</w:t>
      </w:r>
    </w:p>
    <w:p>
      <w:pPr>
        <w:pStyle w:val="ListBullet"/>
      </w:pPr>
      <w:r>
        <w:t>Design future ingress architecture.</w:t>
      </w:r>
    </w:p>
    <w:p>
      <w:pPr>
        <w:pStyle w:val="Heading2"/>
      </w:pPr>
      <w:r>
        <w:t>Work Completed</w:t>
      </w:r>
    </w:p>
    <w:p>
      <w:pPr>
        <w:pStyle w:val="ListBullet"/>
      </w:pPr>
      <w:r>
        <w:t>Installed NGINX on main-server.</w:t>
      </w:r>
    </w:p>
    <w:p>
      <w:pPr>
        <w:pStyle w:val="ListBullet"/>
      </w:pPr>
      <w:r>
        <w:t>Created reusable install-nginx.sh automation script.</w:t>
      </w:r>
    </w:p>
    <w:p>
      <w:pPr>
        <w:pStyle w:val="ListBullet"/>
      </w:pPr>
      <w:r>
        <w:t>Configured reverse proxy structure.</w:t>
      </w:r>
    </w:p>
    <w:p>
      <w:pPr>
        <w:pStyle w:val="ListBullet"/>
      </w:pPr>
      <w:r>
        <w:t>Validated browser access and routing.</w:t>
      </w:r>
    </w:p>
    <w:p>
      <w:pPr>
        <w:pStyle w:val="ListBullet"/>
      </w:pPr>
      <w:r>
        <w:t>Prepared architecture for Grafana and Prometheus proxying.</w:t>
      </w:r>
    </w:p>
    <w:p>
      <w:pPr>
        <w:pStyle w:val="Heading2"/>
      </w:pPr>
      <w:r>
        <w:t>Key Learnings</w:t>
      </w:r>
    </w:p>
    <w:p>
      <w:pPr>
        <w:pStyle w:val="ListBullet"/>
      </w:pPr>
      <w:r>
        <w:t>Role of reverse proxies in DevOps infrastructure.</w:t>
      </w:r>
    </w:p>
    <w:p>
      <w:pPr>
        <w:pStyle w:val="ListBullet"/>
      </w:pPr>
      <w:r>
        <w:t>Difference between internal and external routing.</w:t>
      </w:r>
    </w:p>
    <w:p>
      <w:pPr>
        <w:pStyle w:val="ListBullet"/>
      </w:pPr>
      <w:r>
        <w:t>NGINX as centralized ingress gateway.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