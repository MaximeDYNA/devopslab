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DevOpsLab Daily Summary</w:t>
      </w:r>
    </w:p>
    <w:p>
      <w:r>
        <w:rPr>
          <w:b/>
        </w:rPr>
        <w:t>Date: May 29, 2026</w:t>
      </w:r>
    </w:p>
    <w:p>
      <w:pPr>
        <w:pStyle w:val="Heading2"/>
      </w:pPr>
      <w:r>
        <w:t>Objectives of the Day</w:t>
      </w:r>
    </w:p>
    <w:p>
      <w:pPr>
        <w:pStyle w:val="ListBullet"/>
      </w:pPr>
      <w:r>
        <w:t>Continue Kubernetes administration and platform engineering learning.</w:t>
      </w:r>
    </w:p>
    <w:p>
      <w:pPr>
        <w:pStyle w:val="ListBullet"/>
      </w:pPr>
      <w:r>
        <w:t>Understand Kubernetes deployments and application exposure.</w:t>
      </w:r>
    </w:p>
    <w:p>
      <w:pPr>
        <w:pStyle w:val="ListBullet"/>
      </w:pPr>
      <w:r>
        <w:t>Investigate monitoring reliability issues.</w:t>
      </w:r>
    </w:p>
    <w:p>
      <w:pPr>
        <w:pStyle w:val="ListBullet"/>
      </w:pPr>
      <w:r>
        <w:t>Learn how Kubernetes fits into production environments.</w:t>
      </w:r>
    </w:p>
    <w:p>
      <w:pPr>
        <w:pStyle w:val="Heading2"/>
      </w:pPr>
      <w:r>
        <w:t>Kubernetes Work Completed</w:t>
      </w:r>
    </w:p>
    <w:p>
      <w:pPr>
        <w:pStyle w:val="ListBullet"/>
      </w:pPr>
      <w:r>
        <w:t>Reviewed Deployment architecture (Deployment → ReplicaSet → Pods).</w:t>
      </w:r>
    </w:p>
    <w:p>
      <w:pPr>
        <w:pStyle w:val="ListBullet"/>
      </w:pPr>
      <w:r>
        <w:t>Successfully deployed the nginx-demo application.</w:t>
      </w:r>
    </w:p>
    <w:p>
      <w:pPr>
        <w:pStyle w:val="ListBullet"/>
      </w:pPr>
      <w:r>
        <w:t>Troubleshot Kubernetes API connectivity issues.</w:t>
      </w:r>
    </w:p>
    <w:p>
      <w:pPr>
        <w:pStyle w:val="ListBullet"/>
      </w:pPr>
      <w:r>
        <w:t>Identified swap memory as the root cause of kubelet failures.</w:t>
      </w:r>
    </w:p>
    <w:p>
      <w:pPr>
        <w:pStyle w:val="ListBullet"/>
      </w:pPr>
      <w:r>
        <w:t>Disabled swap and restored cluster health.</w:t>
      </w:r>
    </w:p>
    <w:p>
      <w:pPr>
        <w:pStyle w:val="ListBullet"/>
      </w:pPr>
      <w:r>
        <w:t>Validated successful application deployment after recovery.</w:t>
      </w:r>
    </w:p>
    <w:p>
      <w:pPr>
        <w:pStyle w:val="Heading2"/>
      </w:pPr>
      <w:r>
        <w:t>Application Exposure and Networking</w:t>
      </w:r>
    </w:p>
    <w:p>
      <w:pPr>
        <w:pStyle w:val="ListBullet"/>
      </w:pPr>
      <w:r>
        <w:t>Exposed nginx-demo using a NodePort Service.</w:t>
      </w:r>
    </w:p>
    <w:p>
      <w:pPr>
        <w:pStyle w:val="ListBullet"/>
      </w:pPr>
      <w:r>
        <w:t>Learned the traffic flow: Browser → NodePort → Service → Pod.</w:t>
      </w:r>
    </w:p>
    <w:p>
      <w:pPr>
        <w:pStyle w:val="ListBullet"/>
      </w:pPr>
      <w:r>
        <w:t>Understood why users should never connect directly to Pods.</w:t>
      </w:r>
    </w:p>
    <w:p>
      <w:pPr>
        <w:pStyle w:val="Heading2"/>
      </w:pPr>
      <w:r>
        <w:t>Kubernetes Self-Healing</w:t>
      </w:r>
    </w:p>
    <w:p>
      <w:pPr>
        <w:pStyle w:val="ListBullet"/>
      </w:pPr>
      <w:r>
        <w:t>Observed Kubernetes automatically recreating deleted Pods.</w:t>
      </w:r>
    </w:p>
    <w:p>
      <w:pPr>
        <w:pStyle w:val="ListBullet"/>
      </w:pPr>
      <w:r>
        <w:t>Learned reconciliation and desired state management.</w:t>
      </w:r>
    </w:p>
    <w:p>
      <w:pPr>
        <w:pStyle w:val="ListBullet"/>
      </w:pPr>
      <w:r>
        <w:t>Introduced deployment history and rollback concepts.</w:t>
      </w:r>
    </w:p>
    <w:p>
      <w:pPr>
        <w:pStyle w:val="Heading2"/>
      </w:pPr>
      <w:r>
        <w:t>Docker and Kubernetes Concepts</w:t>
      </w:r>
    </w:p>
    <w:p>
      <w:pPr>
        <w:pStyle w:val="ListBullet"/>
      </w:pPr>
      <w:r>
        <w:t>Studied Docker's role in building container images.</w:t>
      </w:r>
    </w:p>
    <w:p>
      <w:pPr>
        <w:pStyle w:val="ListBullet"/>
      </w:pPr>
      <w:r>
        <w:t>Studied containerd's role in running containers.</w:t>
      </w:r>
    </w:p>
    <w:p>
      <w:pPr>
        <w:pStyle w:val="ListBullet"/>
      </w:pPr>
      <w:r>
        <w:t>Reviewed the image build-to-deployment lifecycle.</w:t>
      </w:r>
    </w:p>
    <w:p>
      <w:pPr>
        <w:pStyle w:val="Heading2"/>
      </w:pPr>
      <w:r>
        <w:t>Enterprise and Security Concepts</w:t>
      </w:r>
    </w:p>
    <w:p>
      <w:pPr>
        <w:pStyle w:val="ListBullet"/>
      </w:pPr>
      <w:r>
        <w:t>Discussed private container registries.</w:t>
      </w:r>
    </w:p>
    <w:p>
      <w:pPr>
        <w:pStyle w:val="ListBullet"/>
      </w:pPr>
      <w:r>
        <w:t>Reviewed image security and vulnerability scanning.</w:t>
      </w:r>
    </w:p>
    <w:p>
      <w:pPr>
        <w:pStyle w:val="ListBullet"/>
      </w:pPr>
      <w:r>
        <w:t>Learned how enterprises securely manage internal applications.</w:t>
      </w:r>
    </w:p>
    <w:p>
      <w:pPr>
        <w:pStyle w:val="Heading2"/>
      </w:pPr>
      <w:r>
        <w:t>GitOps Introduction</w:t>
      </w:r>
    </w:p>
    <w:p>
      <w:pPr>
        <w:pStyle w:val="ListBullet"/>
      </w:pPr>
      <w:r>
        <w:t>Introduced GitOps principles.</w:t>
      </w:r>
    </w:p>
    <w:p>
      <w:pPr>
        <w:pStyle w:val="ListBullet"/>
      </w:pPr>
      <w:r>
        <w:t>Understood Git as the source of truth.</w:t>
      </w:r>
    </w:p>
    <w:p>
      <w:pPr>
        <w:pStyle w:val="ListBullet"/>
      </w:pPr>
      <w:r>
        <w:t>Reviewed automated deployment workflows.</w:t>
      </w:r>
    </w:p>
    <w:p>
      <w:pPr>
        <w:pStyle w:val="Heading2"/>
      </w:pPr>
      <w:r>
        <w:t>Monitoring Investigation</w:t>
      </w:r>
    </w:p>
    <w:p>
      <w:pPr>
        <w:pStyle w:val="ListBullet"/>
      </w:pPr>
      <w:r>
        <w:t>Continued Prometheus outage investigation.</w:t>
      </w:r>
    </w:p>
    <w:p>
      <w:pPr>
        <w:pStyle w:val="ListBullet"/>
      </w:pPr>
      <w:r>
        <w:t>Identified monitoring visibility gaps.</w:t>
      </w:r>
    </w:p>
    <w:p>
      <w:pPr>
        <w:pStyle w:val="ListBullet"/>
      </w:pPr>
      <w:r>
        <w:t>Discussed monitoring the monitoring platform itself.</w:t>
      </w:r>
    </w:p>
    <w:p>
      <w:pPr>
        <w:pStyle w:val="Heading2"/>
      </w:pPr>
      <w:r>
        <w:t>Version Control Activities</w:t>
      </w:r>
    </w:p>
    <w:p>
      <w:pPr>
        <w:pStyle w:val="ListBullet"/>
      </w:pPr>
      <w:r>
        <w:t>Prepared project changes for commit and push.</w:t>
      </w:r>
    </w:p>
    <w:p>
      <w:pPr>
        <w:pStyle w:val="ListBullet"/>
      </w:pPr>
      <w:r>
        <w:t>Confirmed project version v1.0.0.</w:t>
      </w:r>
    </w:p>
    <w:p>
      <w:pPr>
        <w:pStyle w:val="Heading2"/>
      </w:pPr>
      <w:r>
        <w:t>Key Lessons Learned</w:t>
      </w:r>
    </w:p>
    <w:p>
      <w:pPr>
        <w:pStyle w:val="ListBullet"/>
      </w:pPr>
      <w:r>
        <w:t>Kubernetes depends heavily on kubelet health.</w:t>
      </w:r>
    </w:p>
    <w:p>
      <w:pPr>
        <w:pStyle w:val="ListBullet"/>
      </w:pPr>
      <w:r>
        <w:t>Swap memory can break Kubernetes operations.</w:t>
      </w:r>
    </w:p>
    <w:p>
      <w:pPr>
        <w:pStyle w:val="ListBullet"/>
      </w:pPr>
      <w:r>
        <w:t>Deployments provide self-healing capabilities.</w:t>
      </w:r>
    </w:p>
    <w:p>
      <w:pPr>
        <w:pStyle w:val="ListBullet"/>
      </w:pPr>
      <w:r>
        <w:t>Observability requires alerting in addition to monitoring.</w:t>
      </w:r>
    </w:p>
    <w:p>
      <w:pPr>
        <w:pStyle w:val="Heading2"/>
      </w:pPr>
      <w:r>
        <w:t>Next Planned Steps</w:t>
      </w:r>
    </w:p>
    <w:p>
      <w:pPr>
        <w:pStyle w:val="ListBullet"/>
      </w:pPr>
      <w:r>
        <w:t>Resolve Prometheus automatic restart issue.</w:t>
      </w:r>
    </w:p>
    <w:p>
      <w:pPr>
        <w:pStyle w:val="ListBullet"/>
      </w:pPr>
      <w:r>
        <w:t>Introduce ConfigMaps and Secrets.</w:t>
      </w:r>
    </w:p>
    <w:p>
      <w:pPr>
        <w:pStyle w:val="ListBullet"/>
      </w:pPr>
      <w:r>
        <w:t>Build the Django + React + PostgreSQL training application.</w:t>
      </w:r>
    </w:p>
    <w:p>
      <w:pPr>
        <w:pStyle w:val="ListBullet"/>
      </w:pPr>
      <w:r>
        <w:t>Containerize and deploy into Kubernetes.</w:t>
      </w:r>
    </w:p>
    <w:p>
      <w:pPr>
        <w:pStyle w:val="ListBullet"/>
      </w:pPr>
      <w:r>
        <w:t>Implement a complete CI/CD pipeline.</w:t>
      </w:r>
    </w:p>
    <w:p>
      <w:pPr>
        <w:pStyle w:val="Heading2"/>
      </w:pPr>
      <w:r>
        <w:t>Overall Outcome</w:t>
      </w:r>
    </w:p>
    <w:p>
      <w:pPr>
        <w:pStyle w:val="ListBullet"/>
      </w:pPr>
      <w:r>
        <w:t>May 29, 2026 strengthened understanding of production Kubernetes operations, GitOps, container security, and monitoring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