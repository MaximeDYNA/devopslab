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DevOps Lab Daily Summary</w:t>
      </w:r>
    </w:p>
    <w:p>
      <w:r>
        <w:rPr>
          <w:b/>
        </w:rPr>
        <w:t>Date: 2026-05-25 (America/Toronto)</w:t>
      </w:r>
    </w:p>
    <w:p>
      <w:pPr>
        <w:pStyle w:val="Heading2"/>
      </w:pPr>
      <w:r>
        <w:t>1. Objectives of the Day</w:t>
      </w:r>
    </w:p>
    <w:p>
      <w:pPr>
        <w:pStyle w:val="ListBullet"/>
      </w:pPr>
      <w:r>
        <w:t>Deploy the first Kubernetes application workload.</w:t>
      </w:r>
    </w:p>
    <w:p>
      <w:pPr>
        <w:pStyle w:val="ListBullet"/>
      </w:pPr>
      <w:r>
        <w:t>Understand Kubernetes Deployments and desired state concepts.</w:t>
      </w:r>
    </w:p>
    <w:p>
      <w:pPr>
        <w:pStyle w:val="ListBullet"/>
      </w:pPr>
      <w:r>
        <w:t>Expose Kubernetes workloads externally.</w:t>
      </w:r>
    </w:p>
    <w:p>
      <w:pPr>
        <w:pStyle w:val="ListBullet"/>
      </w:pPr>
      <w:r>
        <w:t>Learn Kubernetes Services and NodePort networking.</w:t>
      </w:r>
    </w:p>
    <w:p>
      <w:pPr>
        <w:pStyle w:val="ListBullet"/>
      </w:pPr>
      <w:r>
        <w:t>Understand Kubernetes orchestration and scaling principles.</w:t>
      </w:r>
    </w:p>
    <w:p>
      <w:pPr>
        <w:pStyle w:val="ListBullet"/>
      </w:pPr>
      <w:r>
        <w:t>Discuss Kubernetes production architecture and GitOps concepts.</w:t>
      </w:r>
    </w:p>
    <w:p>
      <w:pPr>
        <w:pStyle w:val="Heading2"/>
      </w:pPr>
      <w:r>
        <w:t>2. Work Completed</w:t>
      </w:r>
    </w:p>
    <w:p>
      <w:pPr>
        <w:pStyle w:val="ListBullet"/>
      </w:pPr>
      <w:r>
        <w:t>Recovered Kubernetes control plane after swap-related outage.</w:t>
      </w:r>
    </w:p>
    <w:p>
      <w:pPr>
        <w:pStyle w:val="ListBullet"/>
      </w:pPr>
      <w:r>
        <w:t>Disabled swap manually and restored kubelet functionality.</w:t>
      </w:r>
    </w:p>
    <w:p>
      <w:pPr>
        <w:pStyle w:val="ListBullet"/>
      </w:pPr>
      <w:r>
        <w:t>Successfully created the first Kubernetes Deployment using nginx.</w:t>
      </w:r>
    </w:p>
    <w:p>
      <w:pPr>
        <w:pStyle w:val="ListBullet"/>
      </w:pPr>
      <w:r>
        <w:t>Observed Kubernetes desired-state orchestration behavior.</w:t>
      </w:r>
    </w:p>
    <w:p>
      <w:pPr>
        <w:pStyle w:val="ListBullet"/>
      </w:pPr>
      <w:r>
        <w:t>Investigated Pod scheduling lifecycle and Pending states.</w:t>
      </w:r>
    </w:p>
    <w:p>
      <w:pPr>
        <w:pStyle w:val="ListBullet"/>
      </w:pPr>
      <w:r>
        <w:t>Diagnosed Pod sandbox and runtime initialization behavior.</w:t>
      </w:r>
    </w:p>
    <w:p>
      <w:pPr>
        <w:pStyle w:val="ListBullet"/>
      </w:pPr>
      <w:r>
        <w:t>Validated Flannel networking across the cluster.</w:t>
      </w:r>
    </w:p>
    <w:p>
      <w:pPr>
        <w:pStyle w:val="ListBullet"/>
      </w:pPr>
      <w:r>
        <w:t>Successfully ran nginx workload on k8s-worker-1.</w:t>
      </w:r>
    </w:p>
    <w:p>
      <w:pPr>
        <w:pStyle w:val="ListBullet"/>
      </w:pPr>
      <w:r>
        <w:t>Verified Pod IP assignment using Flannel overlay networking.</w:t>
      </w:r>
    </w:p>
    <w:p>
      <w:pPr>
        <w:pStyle w:val="ListBullet"/>
      </w:pPr>
      <w:r>
        <w:t>Created Kubernetes NodePort Service for nginx-demo.</w:t>
      </w:r>
    </w:p>
    <w:p>
      <w:pPr>
        <w:pStyle w:val="ListBullet"/>
      </w:pPr>
      <w:r>
        <w:t>Successfully exposed nginx externally outside the VMs.</w:t>
      </w:r>
    </w:p>
    <w:p>
      <w:pPr>
        <w:pStyle w:val="ListBullet"/>
      </w:pPr>
      <w:r>
        <w:t>Validated external browser access through NodePort service.</w:t>
      </w:r>
    </w:p>
    <w:p>
      <w:pPr>
        <w:pStyle w:val="ListBullet"/>
      </w:pPr>
      <w:r>
        <w:t>Learned Kubernetes Service networking architecture.</w:t>
      </w:r>
    </w:p>
    <w:p>
      <w:pPr>
        <w:pStyle w:val="ListBullet"/>
      </w:pPr>
      <w:r>
        <w:t>Discussed Kubernetes production architecture patterns.</w:t>
      </w:r>
    </w:p>
    <w:p>
      <w:pPr>
        <w:pStyle w:val="ListBullet"/>
      </w:pPr>
      <w:r>
        <w:t>Compared traditional VM-based nginx with Kubernetes-based nginx.</w:t>
      </w:r>
    </w:p>
    <w:p>
      <w:pPr>
        <w:pStyle w:val="ListBullet"/>
      </w:pPr>
      <w:r>
        <w:t>Explored cloud-native application architecture concepts.</w:t>
      </w:r>
    </w:p>
    <w:p>
      <w:pPr>
        <w:pStyle w:val="ListBullet"/>
      </w:pPr>
      <w:r>
        <w:t>Discussed Docker-to-Kubernetes migration strategies.</w:t>
      </w:r>
    </w:p>
    <w:p>
      <w:pPr>
        <w:pStyle w:val="ListBullet"/>
      </w:pPr>
      <w:r>
        <w:t>Learned the difference between Docker runtime and Kubernetes orchestration.</w:t>
      </w:r>
    </w:p>
    <w:p>
      <w:pPr>
        <w:pStyle w:val="ListBullet"/>
      </w:pPr>
      <w:r>
        <w:t>Explored Infrastructure as Code and GitOps concepts.</w:t>
      </w:r>
    </w:p>
    <w:p>
      <w:pPr>
        <w:pStyle w:val="ListBullet"/>
      </w:pPr>
      <w:r>
        <w:t>Discussed future migration of monitoring stack into Kubernetes.</w:t>
      </w:r>
    </w:p>
    <w:p>
      <w:pPr>
        <w:pStyle w:val="ListBullet"/>
      </w:pPr>
      <w:r>
        <w:t>Committed Kubernetes cluster implementation to Git.</w:t>
      </w:r>
    </w:p>
    <w:p>
      <w:pPr>
        <w:pStyle w:val="ListBullet"/>
      </w:pPr>
      <w:r>
        <w:t>Pushed feature branch updates to GitHub.</w:t>
      </w:r>
    </w:p>
    <w:p>
      <w:pPr>
        <w:pStyle w:val="ListBullet"/>
      </w:pPr>
      <w:r>
        <w:t>Created semantic versioning milestone tag v1.1.0.</w:t>
      </w:r>
    </w:p>
    <w:p>
      <w:pPr>
        <w:pStyle w:val="Heading2"/>
      </w:pPr>
      <w:r>
        <w:t>3. Key Technical Concepts Learned</w:t>
      </w:r>
    </w:p>
    <w:p>
      <w:pPr>
        <w:pStyle w:val="ListBullet"/>
      </w:pPr>
      <w:r>
        <w:t>Kubernetes Deployment architecture.</w:t>
      </w:r>
    </w:p>
    <w:p>
      <w:pPr>
        <w:pStyle w:val="ListBullet"/>
      </w:pPr>
      <w:r>
        <w:t>Desired-state reconciliation model.</w:t>
      </w:r>
    </w:p>
    <w:p>
      <w:pPr>
        <w:pStyle w:val="ListBullet"/>
      </w:pPr>
      <w:r>
        <w:t>ReplicaSet and Pod hierarchy.</w:t>
      </w:r>
    </w:p>
    <w:p>
      <w:pPr>
        <w:pStyle w:val="ListBullet"/>
      </w:pPr>
      <w:r>
        <w:t>Self-healing behavior in Kubernetes.</w:t>
      </w:r>
    </w:p>
    <w:p>
      <w:pPr>
        <w:pStyle w:val="ListBullet"/>
      </w:pPr>
      <w:r>
        <w:t>Kubernetes Services and stable networking abstraction.</w:t>
      </w:r>
    </w:p>
    <w:p>
      <w:pPr>
        <w:pStyle w:val="ListBullet"/>
      </w:pPr>
      <w:r>
        <w:t>NodePort external exposure mechanism.</w:t>
      </w:r>
    </w:p>
    <w:p>
      <w:pPr>
        <w:pStyle w:val="ListBullet"/>
      </w:pPr>
      <w:r>
        <w:t>Pod scheduling lifecycle.</w:t>
      </w:r>
    </w:p>
    <w:p>
      <w:pPr>
        <w:pStyle w:val="ListBullet"/>
      </w:pPr>
      <w:r>
        <w:t>Flannel overlay networking behavior.</w:t>
      </w:r>
    </w:p>
    <w:p>
      <w:pPr>
        <w:pStyle w:val="ListBullet"/>
      </w:pPr>
      <w:r>
        <w:t>Container orchestration concepts.</w:t>
      </w:r>
    </w:p>
    <w:p>
      <w:pPr>
        <w:pStyle w:val="ListBullet"/>
      </w:pPr>
      <w:r>
        <w:t>Difference between Docker containers and Kubernetes orchestration.</w:t>
      </w:r>
    </w:p>
    <w:p>
      <w:pPr>
        <w:pStyle w:val="ListBullet"/>
      </w:pPr>
      <w:r>
        <w:t>Production Kubernetes architecture patterns.</w:t>
      </w:r>
    </w:p>
    <w:p>
      <w:pPr>
        <w:pStyle w:val="ListBullet"/>
      </w:pPr>
      <w:r>
        <w:t>Environment separation (dev/staging/prod).</w:t>
      </w:r>
    </w:p>
    <w:p>
      <w:pPr>
        <w:pStyle w:val="ListBullet"/>
      </w:pPr>
      <w:r>
        <w:t>GitOps principles and workflows.</w:t>
      </w:r>
    </w:p>
    <w:p>
      <w:pPr>
        <w:pStyle w:val="ListBullet"/>
      </w:pPr>
      <w:r>
        <w:t>Infrastructure as Code concepts.</w:t>
      </w:r>
    </w:p>
    <w:p>
      <w:pPr>
        <w:pStyle w:val="ListBullet"/>
      </w:pPr>
      <w:r>
        <w:t>Semantic versioning practices in infrastructure projects.</w:t>
      </w:r>
    </w:p>
    <w:p>
      <w:pPr>
        <w:pStyle w:val="Heading2"/>
      </w:pPr>
      <w:r>
        <w:t>4. Difficulties Encountered</w:t>
      </w:r>
    </w:p>
    <w:p>
      <w:pPr>
        <w:pStyle w:val="ListBullet"/>
      </w:pPr>
      <w:r>
        <w:t>Kubernetes API server outage caused by swap reactivation.</w:t>
      </w:r>
    </w:p>
    <w:p>
      <w:pPr>
        <w:pStyle w:val="ListBullet"/>
      </w:pPr>
      <w:r>
        <w:t>kubelet crash-loop due to swap being enabled.</w:t>
      </w:r>
    </w:p>
    <w:p>
      <w:pPr>
        <w:pStyle w:val="ListBullet"/>
      </w:pPr>
      <w:r>
        <w:t>Initial Pod Pending state after Deployment creation.</w:t>
      </w:r>
    </w:p>
    <w:p>
      <w:pPr>
        <w:pStyle w:val="ListBullet"/>
      </w:pPr>
      <w:r>
        <w:t>Container sandbox creation delays during runtime recovery.</w:t>
      </w:r>
    </w:p>
    <w:p>
      <w:pPr>
        <w:pStyle w:val="Heading2"/>
      </w:pPr>
      <w:r>
        <w:t>5. Solutions Implemented</w:t>
      </w:r>
    </w:p>
    <w:p>
      <w:pPr>
        <w:pStyle w:val="ListBullet"/>
      </w:pPr>
      <w:r>
        <w:t>Disabled swap using swapoff -a.</w:t>
      </w:r>
    </w:p>
    <w:p>
      <w:pPr>
        <w:pStyle w:val="ListBullet"/>
      </w:pPr>
      <w:r>
        <w:t>Restarted and validated kubelet recovery.</w:t>
      </w:r>
    </w:p>
    <w:p>
      <w:pPr>
        <w:pStyle w:val="ListBullet"/>
      </w:pPr>
      <w:r>
        <w:t>Verified Flannel networking functionality.</w:t>
      </w:r>
    </w:p>
    <w:p>
      <w:pPr>
        <w:pStyle w:val="ListBullet"/>
      </w:pPr>
      <w:r>
        <w:t>Validated worker node health.</w:t>
      </w:r>
    </w:p>
    <w:p>
      <w:pPr>
        <w:pStyle w:val="ListBullet"/>
      </w:pPr>
      <w:r>
        <w:t>Successfully exposed workload using NodePort Service.</w:t>
      </w:r>
    </w:p>
    <w:p>
      <w:pPr>
        <w:pStyle w:val="ListBullet"/>
      </w:pPr>
      <w:r>
        <w:t>Planned permanent swap hardening for all Kubernetes nodes.</w:t>
      </w:r>
    </w:p>
    <w:p>
      <w:pPr>
        <w:pStyle w:val="Heading2"/>
      </w:pPr>
      <w:r>
        <w:t>6. Kubernetes Cluster Status</w:t>
      </w:r>
    </w:p>
    <w:p>
      <w:pPr>
        <w:pStyle w:val="ListBullet"/>
      </w:pPr>
      <w:r>
        <w:t>k8s-control-plane → Ready</w:t>
      </w:r>
    </w:p>
    <w:p>
      <w:pPr>
        <w:pStyle w:val="ListBullet"/>
      </w:pPr>
      <w:r>
        <w:t>k8s-worker-1 → Ready</w:t>
      </w:r>
    </w:p>
    <w:p>
      <w:pPr>
        <w:pStyle w:val="ListBullet"/>
      </w:pPr>
      <w:r>
        <w:t>Flannel operational on both nodes.</w:t>
      </w:r>
    </w:p>
    <w:p>
      <w:pPr>
        <w:pStyle w:val="ListBullet"/>
      </w:pPr>
      <w:r>
        <w:t>NodePort networking operational.</w:t>
      </w:r>
    </w:p>
    <w:p>
      <w:pPr>
        <w:pStyle w:val="ListBullet"/>
      </w:pPr>
      <w:r>
        <w:t>nginx-demo workload successfully running.</w:t>
      </w:r>
    </w:p>
    <w:p>
      <w:pPr>
        <w:pStyle w:val="ListBullet"/>
      </w:pPr>
      <w:r>
        <w:t>External browser access to Kubernetes workload validated.</w:t>
      </w:r>
    </w:p>
    <w:p>
      <w:pPr>
        <w:pStyle w:val="Heading2"/>
      </w:pPr>
      <w:r>
        <w:t>7. Operational Milestones Achieved</w:t>
      </w:r>
    </w:p>
    <w:p>
      <w:pPr>
        <w:pStyle w:val="ListBullet"/>
      </w:pPr>
      <w:r>
        <w:t>First production-style Kubernetes workload deployed.</w:t>
      </w:r>
    </w:p>
    <w:p>
      <w:pPr>
        <w:pStyle w:val="ListBullet"/>
      </w:pPr>
      <w:r>
        <w:t>First external Kubernetes Service exposure completed.</w:t>
      </w:r>
    </w:p>
    <w:p>
      <w:pPr>
        <w:pStyle w:val="ListBullet"/>
      </w:pPr>
      <w:r>
        <w:t>First successful Kubernetes networking validation completed.</w:t>
      </w:r>
    </w:p>
    <w:p>
      <w:pPr>
        <w:pStyle w:val="ListBullet"/>
      </w:pPr>
      <w:r>
        <w:t>First real cloud-native application deployment completed.</w:t>
      </w:r>
    </w:p>
    <w:p>
      <w:pPr>
        <w:pStyle w:val="ListBullet"/>
      </w:pPr>
      <w:r>
        <w:t>First Kubernetes service discovery and traffic routing demonstration completed.</w:t>
      </w:r>
    </w:p>
    <w:p>
      <w:pPr>
        <w:pStyle w:val="ListBullet"/>
      </w:pPr>
      <w:r>
        <w:t>First GitOps conceptual introduction completed.</w:t>
      </w:r>
    </w:p>
    <w:p>
      <w:pPr>
        <w:pStyle w:val="Heading2"/>
      </w:pPr>
      <w:r>
        <w:t>8. Git and Versioning Activities</w:t>
      </w:r>
    </w:p>
    <w:p>
      <w:pPr>
        <w:pStyle w:val="ListBullet"/>
      </w:pPr>
      <w:r>
        <w:t>Committed Kubernetes infrastructure progress.</w:t>
      </w:r>
    </w:p>
    <w:p>
      <w:pPr>
        <w:pStyle w:val="ListBullet"/>
      </w:pPr>
      <w:r>
        <w:t>Pushed feature branch to GitHub.</w:t>
      </w:r>
    </w:p>
    <w:p>
      <w:pPr>
        <w:pStyle w:val="ListBullet"/>
      </w:pPr>
      <w:r>
        <w:t>Created semantic version tag v1.1.0.</w:t>
      </w:r>
    </w:p>
    <w:p>
      <w:pPr>
        <w:pStyle w:val="ListBullet"/>
      </w:pPr>
      <w:r>
        <w:t>Established milestone checkpoint for Kubernetes phase.</w:t>
      </w:r>
    </w:p>
    <w:p>
      <w:pPr>
        <w:pStyle w:val="Heading2"/>
      </w:pPr>
      <w:r>
        <w:t>9. Next Planned Steps</w:t>
      </w:r>
    </w:p>
    <w:p>
      <w:pPr>
        <w:pStyle w:val="ListBullet"/>
      </w:pPr>
      <w:r>
        <w:t>Scale nginx Deployment replicas.</w:t>
      </w:r>
    </w:p>
    <w:p>
      <w:pPr>
        <w:pStyle w:val="ListBullet"/>
      </w:pPr>
      <w:r>
        <w:t>Observe Kubernetes load balancing behavior.</w:t>
      </w:r>
    </w:p>
    <w:p>
      <w:pPr>
        <w:pStyle w:val="ListBullet"/>
      </w:pPr>
      <w:r>
        <w:t>Learn rolling updates and Deployment lifecycle management.</w:t>
      </w:r>
    </w:p>
    <w:p>
      <w:pPr>
        <w:pStyle w:val="ListBullet"/>
      </w:pPr>
      <w:r>
        <w:t>Learn YAML manifests and declarative Kubernetes configuration.</w:t>
      </w:r>
    </w:p>
    <w:p>
      <w:pPr>
        <w:pStyle w:val="ListBullet"/>
      </w:pPr>
      <w:r>
        <w:t>Implement permanent swap hardening in bootstrap scripts.</w:t>
      </w:r>
    </w:p>
    <w:p>
      <w:pPr>
        <w:pStyle w:val="ListBullet"/>
      </w:pPr>
      <w:r>
        <w:t>Introduce namespaces and environment separation.</w:t>
      </w:r>
    </w:p>
    <w:p>
      <w:pPr>
        <w:pStyle w:val="ListBullet"/>
      </w:pPr>
      <w:r>
        <w:t>Prepare future Kubernetes monitoring stack integration.</w:t>
      </w:r>
    </w:p>
    <w:p>
      <w:pPr>
        <w:pStyle w:val="Heading2"/>
      </w:pPr>
      <w:r>
        <w:t>10. Overall Outcome</w:t>
      </w:r>
    </w:p>
    <w:p>
      <w:pPr>
        <w:pStyle w:val="ListBullet"/>
      </w:pPr>
      <w:r>
        <w:t>The DevOpsLab evolved from infrastructure setup into a functioning cloud-native orchestration platform. The Kubernetes cluster now supports distributed workload scheduling, external service exposure, Pod networking, and real application deployment. Major progress was also achieved in understanding Kubernetes architecture, production infrastructure patterns, Docker-to-Kubernetes migration strategies, and GitOps operational 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