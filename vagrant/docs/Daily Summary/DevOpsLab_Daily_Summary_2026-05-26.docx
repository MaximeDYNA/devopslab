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DevOps Lab Daily Summary</w:t>
      </w:r>
    </w:p>
    <w:p>
      <w:r>
        <w:rPr>
          <w:b/>
        </w:rPr>
        <w:t>Date: 2026-05-26 (America/Toronto)</w:t>
      </w:r>
    </w:p>
    <w:p>
      <w:pPr>
        <w:pStyle w:val="Heading2"/>
      </w:pPr>
      <w:r>
        <w:t>1. Objectives of the Day</w:t>
      </w:r>
    </w:p>
    <w:p>
      <w:pPr>
        <w:pStyle w:val="ListBullet"/>
      </w:pPr>
      <w:r>
        <w:t>Transition Kubernetes operations from imperative to declarative management.</w:t>
      </w:r>
    </w:p>
    <w:p>
      <w:pPr>
        <w:pStyle w:val="ListBullet"/>
      </w:pPr>
      <w:r>
        <w:t>Learn Kubernetes YAML manifests and Infrastructure as Code concepts.</w:t>
      </w:r>
    </w:p>
    <w:p>
      <w:pPr>
        <w:pStyle w:val="ListBullet"/>
      </w:pPr>
      <w:r>
        <w:t>Understand Kubernetes reconciliation behavior.</w:t>
      </w:r>
    </w:p>
    <w:p>
      <w:pPr>
        <w:pStyle w:val="ListBullet"/>
      </w:pPr>
      <w:r>
        <w:t>Learn Kubernetes rolling updates and deployment revisions.</w:t>
      </w:r>
    </w:p>
    <w:p>
      <w:pPr>
        <w:pStyle w:val="ListBullet"/>
      </w:pPr>
      <w:r>
        <w:t>Explore Kubernetes networking abstraction and stable service architecture.</w:t>
      </w:r>
    </w:p>
    <w:p>
      <w:pPr>
        <w:pStyle w:val="ListBullet"/>
      </w:pPr>
      <w:r>
        <w:t>Understand enterprise Kubernetes image management and security practices.</w:t>
      </w:r>
    </w:p>
    <w:p>
      <w:pPr>
        <w:pStyle w:val="Heading2"/>
      </w:pPr>
      <w:r>
        <w:t>2. Work Completed</w:t>
      </w:r>
    </w:p>
    <w:p>
      <w:pPr>
        <w:pStyle w:val="ListBullet"/>
      </w:pPr>
      <w:r>
        <w:t>Created Kubernetes Infrastructure as Code directory structure.</w:t>
      </w:r>
    </w:p>
    <w:p>
      <w:pPr>
        <w:pStyle w:val="ListBullet"/>
      </w:pPr>
      <w:r>
        <w:t>Created k8s/nginx-demo manifest structure.</w:t>
      </w:r>
    </w:p>
    <w:p>
      <w:pPr>
        <w:pStyle w:val="ListBullet"/>
      </w:pPr>
      <w:r>
        <w:t>Exported live Kubernetes Deployment YAML.</w:t>
      </w:r>
    </w:p>
    <w:p>
      <w:pPr>
        <w:pStyle w:val="ListBullet"/>
      </w:pPr>
      <w:r>
        <w:t>Analyzed autogenerated Kubernetes metadata and runtime object fields.</w:t>
      </w:r>
    </w:p>
    <w:p>
      <w:pPr>
        <w:pStyle w:val="ListBullet"/>
      </w:pPr>
      <w:r>
        <w:t>Created clean production-style deployment.yaml manifest.</w:t>
      </w:r>
    </w:p>
    <w:p>
      <w:pPr>
        <w:pStyle w:val="ListBullet"/>
      </w:pPr>
      <w:r>
        <w:t>Created clean production-style service.yaml manifest.</w:t>
      </w:r>
    </w:p>
    <w:p>
      <w:pPr>
        <w:pStyle w:val="ListBullet"/>
      </w:pPr>
      <w:r>
        <w:t>Learned Kubernetes object structure including apiVersion, kind, metadata, and spec.</w:t>
      </w:r>
    </w:p>
    <w:p>
      <w:pPr>
        <w:pStyle w:val="ListBullet"/>
      </w:pPr>
      <w:r>
        <w:t>Deleted previously imperatively-created Kubernetes resources.</w:t>
      </w:r>
    </w:p>
    <w:p>
      <w:pPr>
        <w:pStyle w:val="ListBullet"/>
      </w:pPr>
      <w:r>
        <w:t>Recreated Deployment and Service entirely from YAML manifests.</w:t>
      </w:r>
    </w:p>
    <w:p>
      <w:pPr>
        <w:pStyle w:val="ListBullet"/>
      </w:pPr>
      <w:r>
        <w:t>Successfully transitioned to declarative Kubernetes infrastructure management.</w:t>
      </w:r>
    </w:p>
    <w:p>
      <w:pPr>
        <w:pStyle w:val="ListBullet"/>
      </w:pPr>
      <w:r>
        <w:t>Scaled Deployment replicas directly through YAML manifests.</w:t>
      </w:r>
    </w:p>
    <w:p>
      <w:pPr>
        <w:pStyle w:val="ListBullet"/>
      </w:pPr>
      <w:r>
        <w:t>Observed Kubernetes reconciliation behavior after apply operations.</w:t>
      </w:r>
    </w:p>
    <w:p>
      <w:pPr>
        <w:pStyle w:val="ListBullet"/>
      </w:pPr>
      <w:r>
        <w:t>Observed live Pod orchestration and scheduling behavior.</w:t>
      </w:r>
    </w:p>
    <w:p>
      <w:pPr>
        <w:pStyle w:val="ListBullet"/>
      </w:pPr>
      <w:r>
        <w:t>Performed first Kubernetes rolling update.</w:t>
      </w:r>
    </w:p>
    <w:p>
      <w:pPr>
        <w:pStyle w:val="ListBullet"/>
      </w:pPr>
      <w:r>
        <w:t>Updated nginx image version from nginx to nginx:1.27.</w:t>
      </w:r>
    </w:p>
    <w:p>
      <w:pPr>
        <w:pStyle w:val="ListBullet"/>
      </w:pPr>
      <w:r>
        <w:t>Observed progressive Pod replacement during rolling update.</w:t>
      </w:r>
    </w:p>
    <w:p>
      <w:pPr>
        <w:pStyle w:val="ListBullet"/>
      </w:pPr>
      <w:r>
        <w:t>Validated Deployment rollout success.</w:t>
      </w:r>
    </w:p>
    <w:p>
      <w:pPr>
        <w:pStyle w:val="ListBullet"/>
      </w:pPr>
      <w:r>
        <w:t>Inspected Deployment rollout history and revisions.</w:t>
      </w:r>
    </w:p>
    <w:p>
      <w:pPr>
        <w:pStyle w:val="ListBullet"/>
      </w:pPr>
      <w:r>
        <w:t>Learned Kubernetes revision tracking and rollback mechanisms.</w:t>
      </w:r>
    </w:p>
    <w:p>
      <w:pPr>
        <w:pStyle w:val="ListBullet"/>
      </w:pPr>
      <w:r>
        <w:t>Discussed Kubernetes Service abstraction and Pod IP lifecycle.</w:t>
      </w:r>
    </w:p>
    <w:p>
      <w:pPr>
        <w:pStyle w:val="ListBullet"/>
      </w:pPr>
      <w:r>
        <w:t>Learned why Pod IP changes do not impact end users.</w:t>
      </w:r>
    </w:p>
    <w:p>
      <w:pPr>
        <w:pStyle w:val="ListBullet"/>
      </w:pPr>
      <w:r>
        <w:t>Explored stable networking architecture using Services and DNS.</w:t>
      </w:r>
    </w:p>
    <w:p>
      <w:pPr>
        <w:pStyle w:val="ListBullet"/>
      </w:pPr>
      <w:r>
        <w:t>Discussed production ingress and load balancing architecture.</w:t>
      </w:r>
    </w:p>
    <w:p>
      <w:pPr>
        <w:pStyle w:val="ListBullet"/>
      </w:pPr>
      <w:r>
        <w:t>Learned enterprise container registry practices.</w:t>
      </w:r>
    </w:p>
    <w:p>
      <w:pPr>
        <w:pStyle w:val="ListBullet"/>
      </w:pPr>
      <w:r>
        <w:t>Explored private image registries and internal artifact management.</w:t>
      </w:r>
    </w:p>
    <w:p>
      <w:pPr>
        <w:pStyle w:val="ListBullet"/>
      </w:pPr>
      <w:r>
        <w:t>Discussed enterprise DevSecOps security layers.</w:t>
      </w:r>
    </w:p>
    <w:p>
      <w:pPr>
        <w:pStyle w:val="ListBullet"/>
      </w:pPr>
      <w:r>
        <w:t>Explored CI/CD image scanning and runtime security concepts.</w:t>
      </w:r>
    </w:p>
    <w:p>
      <w:pPr>
        <w:pStyle w:val="ListBullet"/>
      </w:pPr>
      <w:r>
        <w:t>Discussed Kubernetes production architecture patterns.</w:t>
      </w:r>
    </w:p>
    <w:p>
      <w:pPr>
        <w:pStyle w:val="Heading2"/>
      </w:pPr>
      <w:r>
        <w:t>3. Key Technical Concepts Learned</w:t>
      </w:r>
    </w:p>
    <w:p>
      <w:pPr>
        <w:pStyle w:val="ListBullet"/>
      </w:pPr>
      <w:r>
        <w:t>Imperative vs declarative Kubernetes operations.</w:t>
      </w:r>
    </w:p>
    <w:p>
      <w:pPr>
        <w:pStyle w:val="ListBullet"/>
      </w:pPr>
      <w:r>
        <w:t>Infrastructure as Code principles.</w:t>
      </w:r>
    </w:p>
    <w:p>
      <w:pPr>
        <w:pStyle w:val="ListBullet"/>
      </w:pPr>
      <w:r>
        <w:t>Kubernetes YAML manifest structure.</w:t>
      </w:r>
    </w:p>
    <w:p>
      <w:pPr>
        <w:pStyle w:val="ListBullet"/>
      </w:pPr>
      <w:r>
        <w:t>Deployment reconciliation loops.</w:t>
      </w:r>
    </w:p>
    <w:p>
      <w:pPr>
        <w:pStyle w:val="ListBullet"/>
      </w:pPr>
      <w:r>
        <w:t>Rolling update mechanics.</w:t>
      </w:r>
    </w:p>
    <w:p>
      <w:pPr>
        <w:pStyle w:val="ListBullet"/>
      </w:pPr>
      <w:r>
        <w:t>ReplicaSet revision history.</w:t>
      </w:r>
    </w:p>
    <w:p>
      <w:pPr>
        <w:pStyle w:val="ListBullet"/>
      </w:pPr>
      <w:r>
        <w:t>Deployment rollback concepts.</w:t>
      </w:r>
    </w:p>
    <w:p>
      <w:pPr>
        <w:pStyle w:val="ListBullet"/>
      </w:pPr>
      <w:r>
        <w:t>Stable networking abstraction through Services.</w:t>
      </w:r>
    </w:p>
    <w:p>
      <w:pPr>
        <w:pStyle w:val="ListBullet"/>
      </w:pPr>
      <w:r>
        <w:t>Pod ephemerality and disposable infrastructure principles.</w:t>
      </w:r>
    </w:p>
    <w:p>
      <w:pPr>
        <w:pStyle w:val="ListBullet"/>
      </w:pPr>
      <w:r>
        <w:t>Service-based traffic routing.</w:t>
      </w:r>
    </w:p>
    <w:p>
      <w:pPr>
        <w:pStyle w:val="ListBullet"/>
      </w:pPr>
      <w:r>
        <w:t>Kubernetes DNS and ingress architecture.</w:t>
      </w:r>
    </w:p>
    <w:p>
      <w:pPr>
        <w:pStyle w:val="ListBullet"/>
      </w:pPr>
      <w:r>
        <w:t>Container image lifecycle management.</w:t>
      </w:r>
    </w:p>
    <w:p>
      <w:pPr>
        <w:pStyle w:val="ListBullet"/>
      </w:pPr>
      <w:r>
        <w:t>Private container registry architecture.</w:t>
      </w:r>
    </w:p>
    <w:p>
      <w:pPr>
        <w:pStyle w:val="ListBullet"/>
      </w:pPr>
      <w:r>
        <w:t>Enterprise Kubernetes security practices.</w:t>
      </w:r>
    </w:p>
    <w:p>
      <w:pPr>
        <w:pStyle w:val="ListBullet"/>
      </w:pPr>
      <w:r>
        <w:t>DevSecOps operational models.</w:t>
      </w:r>
    </w:p>
    <w:p>
      <w:pPr>
        <w:pStyle w:val="ListBullet"/>
      </w:pPr>
      <w:r>
        <w:t>Image vulnerability scanning concepts.</w:t>
      </w:r>
    </w:p>
    <w:p>
      <w:pPr>
        <w:pStyle w:val="ListBullet"/>
      </w:pPr>
      <w:r>
        <w:t>Supply chain security and image signing.</w:t>
      </w:r>
    </w:p>
    <w:p>
      <w:pPr>
        <w:pStyle w:val="Heading2"/>
      </w:pPr>
      <w:r>
        <w:t>4. Difficulties Encountered</w:t>
      </w:r>
    </w:p>
    <w:p>
      <w:pPr>
        <w:pStyle w:val="ListBullet"/>
      </w:pPr>
      <w:r>
        <w:t>Conceptual transition from imperative commands to declarative Infrastructure as Code.</w:t>
      </w:r>
    </w:p>
    <w:p>
      <w:pPr>
        <w:pStyle w:val="ListBullet"/>
      </w:pPr>
      <w:r>
        <w:t>Understanding Kubernetes object metadata complexity.</w:t>
      </w:r>
    </w:p>
    <w:p>
      <w:pPr>
        <w:pStyle w:val="ListBullet"/>
      </w:pPr>
      <w:r>
        <w:t>Understanding Pod IP lifecycle and networking abstraction.</w:t>
      </w:r>
    </w:p>
    <w:p>
      <w:pPr>
        <w:pStyle w:val="Heading2"/>
      </w:pPr>
      <w:r>
        <w:t>5. Solutions and Understanding Achieved</w:t>
      </w:r>
    </w:p>
    <w:p>
      <w:pPr>
        <w:pStyle w:val="ListBullet"/>
      </w:pPr>
      <w:r>
        <w:t>Successfully rebuilt Kubernetes workloads entirely from YAML manifests.</w:t>
      </w:r>
    </w:p>
    <w:p>
      <w:pPr>
        <w:pStyle w:val="ListBullet"/>
      </w:pPr>
      <w:r>
        <w:t>Validated declarative Kubernetes workflow using kubectl apply.</w:t>
      </w:r>
    </w:p>
    <w:p>
      <w:pPr>
        <w:pStyle w:val="ListBullet"/>
      </w:pPr>
      <w:r>
        <w:t>Observed Kubernetes automatically reconciling desired state changes.</w:t>
      </w:r>
    </w:p>
    <w:p>
      <w:pPr>
        <w:pStyle w:val="ListBullet"/>
      </w:pPr>
      <w:r>
        <w:t>Understood Service abstraction as stable customer-facing networking layer.</w:t>
      </w:r>
    </w:p>
    <w:p>
      <w:pPr>
        <w:pStyle w:val="ListBullet"/>
      </w:pPr>
      <w:r>
        <w:t>Understood enterprise image management through private registries.</w:t>
      </w:r>
    </w:p>
    <w:p>
      <w:pPr>
        <w:pStyle w:val="ListBullet"/>
      </w:pPr>
      <w:r>
        <w:t>Understood how Kubernetes production systems secure workloads and deployments.</w:t>
      </w:r>
    </w:p>
    <w:p>
      <w:pPr>
        <w:pStyle w:val="Heading2"/>
      </w:pPr>
      <w:r>
        <w:t>6. Kubernetes Cluster Status</w:t>
      </w:r>
    </w:p>
    <w:p>
      <w:pPr>
        <w:pStyle w:val="ListBullet"/>
      </w:pPr>
      <w:r>
        <w:t>k8s-control-plane → Ready</w:t>
      </w:r>
    </w:p>
    <w:p>
      <w:pPr>
        <w:pStyle w:val="ListBullet"/>
      </w:pPr>
      <w:r>
        <w:t>k8s-worker-1 → Ready</w:t>
      </w:r>
    </w:p>
    <w:p>
      <w:pPr>
        <w:pStyle w:val="ListBullet"/>
      </w:pPr>
      <w:r>
        <w:t>Flannel networking operational.</w:t>
      </w:r>
    </w:p>
    <w:p>
      <w:pPr>
        <w:pStyle w:val="ListBullet"/>
      </w:pPr>
      <w:r>
        <w:t>NodePort external exposure operational.</w:t>
      </w:r>
    </w:p>
    <w:p>
      <w:pPr>
        <w:pStyle w:val="ListBullet"/>
      </w:pPr>
      <w:r>
        <w:t>nginx-demo Deployment operational.</w:t>
      </w:r>
    </w:p>
    <w:p>
      <w:pPr>
        <w:pStyle w:val="ListBullet"/>
      </w:pPr>
      <w:r>
        <w:t>Rolling update functionality operational.</w:t>
      </w:r>
    </w:p>
    <w:p>
      <w:pPr>
        <w:pStyle w:val="ListBullet"/>
      </w:pPr>
      <w:r>
        <w:t>Declarative Infrastructure as Code workflow operational.</w:t>
      </w:r>
    </w:p>
    <w:p>
      <w:pPr>
        <w:pStyle w:val="Heading2"/>
      </w:pPr>
      <w:r>
        <w:t>7. Operational Milestones Achieved</w:t>
      </w:r>
    </w:p>
    <w:p>
      <w:pPr>
        <w:pStyle w:val="ListBullet"/>
      </w:pPr>
      <w:r>
        <w:t>First full declarative Kubernetes deployment completed.</w:t>
      </w:r>
    </w:p>
    <w:p>
      <w:pPr>
        <w:pStyle w:val="ListBullet"/>
      </w:pPr>
      <w:r>
        <w:t>First Infrastructure as Code Kubernetes workflow implemented.</w:t>
      </w:r>
    </w:p>
    <w:p>
      <w:pPr>
        <w:pStyle w:val="ListBullet"/>
      </w:pPr>
      <w:r>
        <w:t>First Kubernetes rolling update completed.</w:t>
      </w:r>
    </w:p>
    <w:p>
      <w:pPr>
        <w:pStyle w:val="ListBullet"/>
      </w:pPr>
      <w:r>
        <w:t>First Kubernetes revision tracking demonstration completed.</w:t>
      </w:r>
    </w:p>
    <w:p>
      <w:pPr>
        <w:pStyle w:val="ListBullet"/>
      </w:pPr>
      <w:r>
        <w:t>First Kubernetes deployment lifecycle management exercise completed.</w:t>
      </w:r>
    </w:p>
    <w:p>
      <w:pPr>
        <w:pStyle w:val="ListBullet"/>
      </w:pPr>
      <w:r>
        <w:t>First enterprise DevSecOps architecture discussion completed.</w:t>
      </w:r>
    </w:p>
    <w:p>
      <w:pPr>
        <w:pStyle w:val="Heading2"/>
      </w:pPr>
      <w:r>
        <w:t>8. Git and Infrastructure Evolution</w:t>
      </w:r>
    </w:p>
    <w:p>
      <w:pPr>
        <w:pStyle w:val="ListBullet"/>
      </w:pPr>
      <w:r>
        <w:t>Infrastructure manifests are now Git-ready.</w:t>
      </w:r>
    </w:p>
    <w:p>
      <w:pPr>
        <w:pStyle w:val="ListBullet"/>
      </w:pPr>
      <w:r>
        <w:t>Kubernetes resources are now reproducible through YAML.</w:t>
      </w:r>
    </w:p>
    <w:p>
      <w:pPr>
        <w:pStyle w:val="ListBullet"/>
      </w:pPr>
      <w:r>
        <w:t>Project architecture evolved toward GitOps-ready structure.</w:t>
      </w:r>
    </w:p>
    <w:p>
      <w:pPr>
        <w:pStyle w:val="ListBullet"/>
      </w:pPr>
      <w:r>
        <w:t>Established foundation for future automation and CI/CD integration.</w:t>
      </w:r>
    </w:p>
    <w:p>
      <w:pPr>
        <w:pStyle w:val="Heading2"/>
      </w:pPr>
      <w:r>
        <w:t>9. Next Planned Steps</w:t>
      </w:r>
    </w:p>
    <w:p>
      <w:pPr>
        <w:pStyle w:val="ListBullet"/>
      </w:pPr>
      <w:r>
        <w:t>Learn Kubernetes namespaces and environment separation.</w:t>
      </w:r>
    </w:p>
    <w:p>
      <w:pPr>
        <w:pStyle w:val="ListBullet"/>
      </w:pPr>
      <w:r>
        <w:t>Implement rolling rollback demonstrations.</w:t>
      </w:r>
    </w:p>
    <w:p>
      <w:pPr>
        <w:pStyle w:val="ListBullet"/>
      </w:pPr>
      <w:r>
        <w:t>Learn ConfigMaps and Secrets management.</w:t>
      </w:r>
    </w:p>
    <w:p>
      <w:pPr>
        <w:pStyle w:val="ListBullet"/>
      </w:pPr>
      <w:r>
        <w:t>Introduce Ingress controllers.</w:t>
      </w:r>
    </w:p>
    <w:p>
      <w:pPr>
        <w:pStyle w:val="ListBullet"/>
      </w:pPr>
      <w:r>
        <w:t>Deploy monitoring stack into Kubernetes.</w:t>
      </w:r>
    </w:p>
    <w:p>
      <w:pPr>
        <w:pStyle w:val="ListBullet"/>
      </w:pPr>
      <w:r>
        <w:t>Implement permanent node hardening automation.</w:t>
      </w:r>
    </w:p>
    <w:p>
      <w:pPr>
        <w:pStyle w:val="ListBullet"/>
      </w:pPr>
      <w:r>
        <w:t>Begin preparing GitOps workflow foundations.</w:t>
      </w:r>
    </w:p>
    <w:p>
      <w:pPr>
        <w:pStyle w:val="Heading2"/>
      </w:pPr>
      <w:r>
        <w:t>10. Overall Outcome</w:t>
      </w:r>
    </w:p>
    <w:p>
      <w:pPr>
        <w:pStyle w:val="ListBullet"/>
      </w:pPr>
      <w:r>
        <w:t>The DevOpsLab evolved significantly toward production-grade Kubernetes operations. The infrastructure now supports declarative Infrastructure as Code workflows, rolling updates, revision tracking, stable service abstraction, and modern Kubernetes deployment practices. Major progress was also achieved in understanding cloud-native architecture, enterprise image management, private registries, and DevSecOps security principles.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