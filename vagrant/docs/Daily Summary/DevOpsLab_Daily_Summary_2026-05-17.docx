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F37E" w14:textId="77777777" w:rsidR="009D1FE2" w:rsidRDefault="00000000">
      <w:pPr>
        <w:pStyle w:val="Heading1"/>
        <w:jc w:val="center"/>
      </w:pPr>
      <w:r>
        <w:t>DevOps Lab Daily Summary</w:t>
      </w:r>
    </w:p>
    <w:p w14:paraId="62AA0A41" w14:textId="05EC5FF8" w:rsidR="009D1FE2" w:rsidRDefault="00000000">
      <w:r>
        <w:rPr>
          <w:b/>
        </w:rPr>
        <w:t xml:space="preserve">Date: </w:t>
      </w:r>
      <w:r>
        <w:t>2026-05-1</w:t>
      </w:r>
      <w:r w:rsidR="009C637B">
        <w:t>7</w:t>
      </w:r>
    </w:p>
    <w:p w14:paraId="30584584" w14:textId="77777777" w:rsidR="009D1FE2" w:rsidRDefault="00000000">
      <w:pPr>
        <w:pStyle w:val="Heading2"/>
      </w:pPr>
      <w:r>
        <w:t>Objective of the Day</w:t>
      </w:r>
    </w:p>
    <w:p w14:paraId="456FB3FE" w14:textId="77777777" w:rsidR="009D1FE2" w:rsidRDefault="00000000">
      <w:r>
        <w:t>Continue building the DevOps lab infrastructure while ensuring persistence and backup reliability for Jenkins after VM destruction and recreation.</w:t>
      </w:r>
    </w:p>
    <w:p w14:paraId="6958E559" w14:textId="77777777" w:rsidR="009D1FE2" w:rsidRDefault="00000000">
      <w:pPr>
        <w:pStyle w:val="Heading2"/>
      </w:pPr>
      <w:r>
        <w:t>Main Tasks Completed</w:t>
      </w:r>
    </w:p>
    <w:p w14:paraId="12636B84" w14:textId="77777777" w:rsidR="009D1FE2" w:rsidRDefault="00000000">
      <w:pPr>
        <w:pStyle w:val="ListBullet"/>
      </w:pPr>
      <w:r>
        <w:t>Investigated Jenkins service failure after persistence configuration changes.</w:t>
      </w:r>
    </w:p>
    <w:p w14:paraId="0B2054D0" w14:textId="77777777" w:rsidR="009D1FE2" w:rsidRDefault="00000000">
      <w:pPr>
        <w:pStyle w:val="ListBullet"/>
      </w:pPr>
      <w:r>
        <w:t>Diagnosed filesystem permission issues affecting Jenkins runtime data.</w:t>
      </w:r>
    </w:p>
    <w:p w14:paraId="72626954" w14:textId="77777777" w:rsidR="009D1FE2" w:rsidRDefault="00000000">
      <w:pPr>
        <w:pStyle w:val="ListBullet"/>
      </w:pPr>
      <w:r>
        <w:t>Analyzed systemd logs, Jenkins logs, and filesystem ownership.</w:t>
      </w:r>
    </w:p>
    <w:p w14:paraId="446FBD71" w14:textId="77777777" w:rsidR="009D1FE2" w:rsidRDefault="00000000">
      <w:pPr>
        <w:pStyle w:val="ListBullet"/>
      </w:pPr>
      <w:r>
        <w:t>Identified that Jenkins runtime data stored through shared folders and symlinks caused permission conflicts.</w:t>
      </w:r>
    </w:p>
    <w:p w14:paraId="0DC3708B" w14:textId="77777777" w:rsidR="009D1FE2" w:rsidRDefault="00000000">
      <w:pPr>
        <w:pStyle w:val="ListBullet"/>
      </w:pPr>
      <w:r>
        <w:t>Removed the unstable Jenkins persistence architecture.</w:t>
      </w:r>
    </w:p>
    <w:p w14:paraId="1DC14BD5" w14:textId="77777777" w:rsidR="009D1FE2" w:rsidRDefault="00000000">
      <w:pPr>
        <w:pStyle w:val="ListBullet"/>
      </w:pPr>
      <w:r>
        <w:t>Restored Jenkins to a clean and stable native Linux filesystem configuration.</w:t>
      </w:r>
    </w:p>
    <w:p w14:paraId="1B86DADC" w14:textId="77777777" w:rsidR="009D1FE2" w:rsidRDefault="00000000">
      <w:pPr>
        <w:pStyle w:val="ListBullet"/>
      </w:pPr>
      <w:r>
        <w:t>Validated Jenkins service startup and HTTP accessibility.</w:t>
      </w:r>
    </w:p>
    <w:p w14:paraId="1F86F168" w14:textId="77777777" w:rsidR="009D1FE2" w:rsidRDefault="00000000">
      <w:pPr>
        <w:pStyle w:val="ListBullet"/>
      </w:pPr>
      <w:r>
        <w:t>Implemented a Jenkins backup strategy using shell scripts.</w:t>
      </w:r>
    </w:p>
    <w:p w14:paraId="16E7E133" w14:textId="77777777" w:rsidR="009D1FE2" w:rsidRDefault="00000000">
      <w:pPr>
        <w:pStyle w:val="ListBullet"/>
      </w:pPr>
      <w:r>
        <w:t>Configured shared Vagrant workspace access for backup scripts.</w:t>
      </w:r>
    </w:p>
    <w:p w14:paraId="58B720C4" w14:textId="77777777" w:rsidR="009D1FE2" w:rsidRDefault="00000000">
      <w:pPr>
        <w:pStyle w:val="ListBullet"/>
      </w:pPr>
      <w:r>
        <w:t>Tested Jenkins backup generation successfully.</w:t>
      </w:r>
    </w:p>
    <w:p w14:paraId="0470E4BC" w14:textId="77777777" w:rsidR="009D1FE2" w:rsidRDefault="00000000">
      <w:pPr>
        <w:pStyle w:val="ListBullet"/>
      </w:pPr>
      <w:r>
        <w:t>Improved .gitignore rules to separate runtime artifacts from infrastructure code.</w:t>
      </w:r>
    </w:p>
    <w:p w14:paraId="7A03B87D" w14:textId="77777777" w:rsidR="009D1FE2" w:rsidRDefault="00000000">
      <w:pPr>
        <w:pStyle w:val="ListBullet"/>
      </w:pPr>
      <w:r>
        <w:t>Committed and pushed infrastructure improvements to GitHub.</w:t>
      </w:r>
    </w:p>
    <w:p w14:paraId="7BC99C73" w14:textId="77777777" w:rsidR="009D1FE2" w:rsidRDefault="00000000">
      <w:pPr>
        <w:pStyle w:val="Heading2"/>
      </w:pPr>
      <w:r>
        <w:t>Difficulties Encountered</w:t>
      </w:r>
    </w:p>
    <w:p w14:paraId="0083F087" w14:textId="77777777" w:rsidR="009D1FE2" w:rsidRDefault="00000000">
      <w:pPr>
        <w:pStyle w:val="ListBullet"/>
      </w:pPr>
      <w:r>
        <w:t>Jenkins repeatedly failed to start.</w:t>
      </w:r>
    </w:p>
    <w:p w14:paraId="60AF0B2F" w14:textId="77777777" w:rsidR="009D1FE2" w:rsidRDefault="00000000">
      <w:pPr>
        <w:pStyle w:val="ListBullet"/>
      </w:pPr>
      <w:r>
        <w:t>Permission denied errors on /var/lib/jenkins.</w:t>
      </w:r>
    </w:p>
    <w:p w14:paraId="364D075B" w14:textId="77777777" w:rsidR="009D1FE2" w:rsidRDefault="00000000">
      <w:pPr>
        <w:pStyle w:val="ListBullet"/>
      </w:pPr>
      <w:r>
        <w:t>Plugin loading failures caused by corrupted runtime state.</w:t>
      </w:r>
    </w:p>
    <w:p w14:paraId="442007F9" w14:textId="77777777" w:rsidR="009D1FE2" w:rsidRDefault="00000000">
      <w:pPr>
        <w:pStyle w:val="ListBullet"/>
      </w:pPr>
      <w:r>
        <w:t>Incorrect persistence strategy using shared folders and symlinks.</w:t>
      </w:r>
    </w:p>
    <w:p w14:paraId="1BDEB41A" w14:textId="77777777" w:rsidR="009D1FE2" w:rsidRDefault="00000000">
      <w:pPr>
        <w:pStyle w:val="ListBullet"/>
      </w:pPr>
      <w:r>
        <w:t>Git ignored the backup scripts directory unexpectedly.</w:t>
      </w:r>
    </w:p>
    <w:p w14:paraId="49AFF85A" w14:textId="77777777" w:rsidR="009D1FE2" w:rsidRDefault="00000000">
      <w:pPr>
        <w:pStyle w:val="Heading2"/>
      </w:pPr>
      <w:r>
        <w:t>Root Causes Identified</w:t>
      </w:r>
    </w:p>
    <w:p w14:paraId="7ED7634B" w14:textId="77777777" w:rsidR="009D1FE2" w:rsidRDefault="00000000">
      <w:pPr>
        <w:pStyle w:val="ListBullet"/>
      </w:pPr>
      <w:r>
        <w:t>Linux permissions mismatch between Jenkins service user and mounted/shared directories.</w:t>
      </w:r>
    </w:p>
    <w:p w14:paraId="280922D8" w14:textId="77777777" w:rsidR="009D1FE2" w:rsidRDefault="00000000">
      <w:pPr>
        <w:pStyle w:val="ListBullet"/>
      </w:pPr>
      <w:r>
        <w:t>Shared folders are not suitable for direct runtime persistence of critical services like Jenkins.</w:t>
      </w:r>
    </w:p>
    <w:p w14:paraId="018A6FD8" w14:textId="77777777" w:rsidR="009D1FE2" w:rsidRDefault="00000000">
      <w:pPr>
        <w:pStyle w:val="ListBullet"/>
      </w:pPr>
      <w:r>
        <w:t>The .gitignore rule 'backups/' recursively ignored all backup directories in the repository.</w:t>
      </w:r>
    </w:p>
    <w:p w14:paraId="36F16DDD" w14:textId="77777777" w:rsidR="009D1FE2" w:rsidRDefault="00000000">
      <w:pPr>
        <w:pStyle w:val="Heading2"/>
      </w:pPr>
      <w:r>
        <w:t>Solutions Implemented</w:t>
      </w:r>
    </w:p>
    <w:p w14:paraId="67107A32" w14:textId="77777777" w:rsidR="009D1FE2" w:rsidRDefault="00000000">
      <w:pPr>
        <w:pStyle w:val="ListBullet"/>
      </w:pPr>
      <w:r>
        <w:t>Removed the broken Jenkins persistence architecture.</w:t>
      </w:r>
    </w:p>
    <w:p w14:paraId="7E2CBD55" w14:textId="77777777" w:rsidR="009D1FE2" w:rsidRDefault="00000000">
      <w:pPr>
        <w:pStyle w:val="ListBullet"/>
      </w:pPr>
      <w:r>
        <w:t>Restored Jenkins runtime to the native Linux filesystem.</w:t>
      </w:r>
    </w:p>
    <w:p w14:paraId="156858AC" w14:textId="77777777" w:rsidR="009D1FE2" w:rsidRDefault="00000000">
      <w:pPr>
        <w:pStyle w:val="ListBullet"/>
      </w:pPr>
      <w:r>
        <w:t>Recreated Jenkins cleanly using provisioning.</w:t>
      </w:r>
    </w:p>
    <w:p w14:paraId="5F1E7C73" w14:textId="77777777" w:rsidR="009D1FE2" w:rsidRDefault="00000000">
      <w:pPr>
        <w:pStyle w:val="ListBullet"/>
      </w:pPr>
      <w:r>
        <w:lastRenderedPageBreak/>
        <w:t>Created Jenkins backup automation scripts.</w:t>
      </w:r>
    </w:p>
    <w:p w14:paraId="2F9929EF" w14:textId="77777777" w:rsidR="009D1FE2" w:rsidRDefault="00000000">
      <w:pPr>
        <w:pStyle w:val="ListBullet"/>
      </w:pPr>
      <w:r>
        <w:t>Configured backup artifact exclusions in Git.</w:t>
      </w:r>
    </w:p>
    <w:p w14:paraId="21EA8DB8" w14:textId="77777777" w:rsidR="009D1FE2" w:rsidRDefault="00000000">
      <w:pPr>
        <w:pStyle w:val="ListBullet"/>
      </w:pPr>
      <w:r>
        <w:t>Updated provisioning scripts for cleaner infrastructure setup.</w:t>
      </w:r>
    </w:p>
    <w:p w14:paraId="3E4B81CB" w14:textId="77777777" w:rsidR="009D1FE2" w:rsidRDefault="00000000">
      <w:pPr>
        <w:pStyle w:val="ListBullet"/>
      </w:pPr>
      <w:r>
        <w:t>Validated service health after restoration.</w:t>
      </w:r>
    </w:p>
    <w:p w14:paraId="71BF1A31" w14:textId="77777777" w:rsidR="009D1FE2" w:rsidRDefault="00000000">
      <w:pPr>
        <w:pStyle w:val="Heading2"/>
      </w:pPr>
      <w:r>
        <w:t>Key Lessons Learned</w:t>
      </w:r>
    </w:p>
    <w:p w14:paraId="4B5CB4A6" w14:textId="77777777" w:rsidR="009D1FE2" w:rsidRDefault="00000000">
      <w:pPr>
        <w:pStyle w:val="ListBullet"/>
      </w:pPr>
      <w:r>
        <w:t>Critical runtime services should not directly run on shared or mounted folders.</w:t>
      </w:r>
    </w:p>
    <w:p w14:paraId="3E8B1EE5" w14:textId="77777777" w:rsidR="009D1FE2" w:rsidRDefault="00000000">
      <w:pPr>
        <w:pStyle w:val="ListBullet"/>
      </w:pPr>
      <w:r>
        <w:t>Infrastructure code must be versioned, but generated artifacts must stay outside Git.</w:t>
      </w:r>
    </w:p>
    <w:p w14:paraId="7A2D01D1" w14:textId="77777777" w:rsidR="009D1FE2" w:rsidRDefault="00000000">
      <w:pPr>
        <w:pStyle w:val="ListBullet"/>
      </w:pPr>
      <w:r>
        <w:t>Backup strategies are essential before introducing persistence layers.</w:t>
      </w:r>
    </w:p>
    <w:p w14:paraId="2BABABD5" w14:textId="77777777" w:rsidR="009D1FE2" w:rsidRDefault="00000000">
      <w:pPr>
        <w:pStyle w:val="ListBullet"/>
      </w:pPr>
      <w:r>
        <w:t>Systematic troubleshooting using logs is a core DevOps skill.</w:t>
      </w:r>
    </w:p>
    <w:p w14:paraId="73EBDC6C" w14:textId="77777777" w:rsidR="009D1FE2" w:rsidRDefault="00000000">
      <w:pPr>
        <w:pStyle w:val="ListBullet"/>
      </w:pPr>
      <w:r>
        <w:t>Permission management is critical in Linux-based infrastructure.</w:t>
      </w:r>
    </w:p>
    <w:p w14:paraId="3A741777" w14:textId="77777777" w:rsidR="009D1FE2" w:rsidRDefault="00000000">
      <w:pPr>
        <w:pStyle w:val="Heading2"/>
      </w:pPr>
      <w:r>
        <w:t>Next Steps</w:t>
      </w:r>
    </w:p>
    <w:p w14:paraId="12B51037" w14:textId="77777777" w:rsidR="009D1FE2" w:rsidRDefault="00000000">
      <w:pPr>
        <w:pStyle w:val="ListBullet"/>
      </w:pPr>
      <w:r>
        <w:t>Implement Jenkins restore strategy.</w:t>
      </w:r>
    </w:p>
    <w:p w14:paraId="473BDB9B" w14:textId="77777777" w:rsidR="009D1FE2" w:rsidRDefault="00000000">
      <w:pPr>
        <w:pStyle w:val="ListBullet"/>
      </w:pPr>
      <w:r>
        <w:t>Automate scheduled backups with cron.</w:t>
      </w:r>
    </w:p>
    <w:p w14:paraId="5E64AA0A" w14:textId="77777777" w:rsidR="009D1FE2" w:rsidRDefault="00000000">
      <w:pPr>
        <w:pStyle w:val="ListBullet"/>
      </w:pPr>
      <w:r>
        <w:t>Set up PostgreSQL and MySQL backup strategies.</w:t>
      </w:r>
    </w:p>
    <w:p w14:paraId="56DC2E94" w14:textId="77777777" w:rsidR="009D1FE2" w:rsidRDefault="00000000">
      <w:pPr>
        <w:pStyle w:val="ListBullet"/>
      </w:pPr>
      <w:r>
        <w:t>Resume complete DevOps platform deployment.</w:t>
      </w:r>
    </w:p>
    <w:p w14:paraId="57F3C1A6" w14:textId="77777777" w:rsidR="009D1FE2" w:rsidRDefault="00000000">
      <w:pPr>
        <w:pStyle w:val="ListBullet"/>
      </w:pPr>
      <w:r>
        <w:t>Install monitoring stack (Prometheus, Grafana, Loki).</w:t>
      </w:r>
    </w:p>
    <w:p w14:paraId="3D58EDFF" w14:textId="77777777" w:rsidR="009D1FE2" w:rsidRDefault="00000000">
      <w:pPr>
        <w:pStyle w:val="ListBullet"/>
      </w:pPr>
      <w:r>
        <w:t>Continue Kubernetes setup and integration.</w:t>
      </w:r>
    </w:p>
    <w:p w14:paraId="17AF30AC" w14:textId="77777777" w:rsidR="009D1FE2" w:rsidRDefault="00000000">
      <w:pPr>
        <w:pStyle w:val="Heading2"/>
      </w:pPr>
      <w:r>
        <w:t>Git Commit Reference</w:t>
      </w:r>
    </w:p>
    <w:p w14:paraId="36EAF294" w14:textId="77777777" w:rsidR="009D1FE2" w:rsidRDefault="00000000">
      <w:r>
        <w:t>e6118c0 - refactor Jenkins persistence and add backup strategy</w:t>
      </w:r>
    </w:p>
    <w:sectPr w:rsidR="009D1F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79000">
    <w:abstractNumId w:val="8"/>
  </w:num>
  <w:num w:numId="2" w16cid:durableId="1962149402">
    <w:abstractNumId w:val="6"/>
  </w:num>
  <w:num w:numId="3" w16cid:durableId="448664703">
    <w:abstractNumId w:val="5"/>
  </w:num>
  <w:num w:numId="4" w16cid:durableId="1272126749">
    <w:abstractNumId w:val="4"/>
  </w:num>
  <w:num w:numId="5" w16cid:durableId="1851405120">
    <w:abstractNumId w:val="7"/>
  </w:num>
  <w:num w:numId="6" w16cid:durableId="1677466070">
    <w:abstractNumId w:val="3"/>
  </w:num>
  <w:num w:numId="7" w16cid:durableId="654525760">
    <w:abstractNumId w:val="2"/>
  </w:num>
  <w:num w:numId="8" w16cid:durableId="1550146910">
    <w:abstractNumId w:val="1"/>
  </w:num>
  <w:num w:numId="9" w16cid:durableId="463696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5B8"/>
    <w:rsid w:val="009C637B"/>
    <w:rsid w:val="009D1F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009F8"/>
  <w14:defaultImageDpi w14:val="300"/>
  <w15:docId w15:val="{28FADCA1-299D-C24A-B5E2-3E08D742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Maxime Jacques Dyna Ngothy</cp:lastModifiedBy>
  <cp:revision>2</cp:revision>
  <dcterms:created xsi:type="dcterms:W3CDTF">2013-12-23T23:15:00Z</dcterms:created>
  <dcterms:modified xsi:type="dcterms:W3CDTF">2026-05-18T04:09:00Z</dcterms:modified>
  <cp:category/>
</cp:coreProperties>
</file>