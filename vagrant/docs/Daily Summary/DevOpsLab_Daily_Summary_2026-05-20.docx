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CE84" w14:textId="77777777" w:rsidR="004D1550" w:rsidRDefault="00000000">
      <w:pPr>
        <w:pStyle w:val="Heading1"/>
        <w:jc w:val="center"/>
      </w:pPr>
      <w:r>
        <w:t>DevOps Lab Daily Summary</w:t>
      </w:r>
    </w:p>
    <w:p w14:paraId="58E68A39" w14:textId="162596D6" w:rsidR="004D1550" w:rsidRDefault="00000000">
      <w:r>
        <w:rPr>
          <w:b/>
        </w:rPr>
        <w:t>Date: 2026-05-2</w:t>
      </w:r>
      <w:r w:rsidR="00652C97">
        <w:rPr>
          <w:b/>
        </w:rPr>
        <w:t>0</w:t>
      </w:r>
      <w:r>
        <w:rPr>
          <w:b/>
        </w:rPr>
        <w:t xml:space="preserve"> (America/Toronto)</w:t>
      </w:r>
    </w:p>
    <w:p w14:paraId="1F5198AE" w14:textId="77777777" w:rsidR="004D1550" w:rsidRDefault="00000000">
      <w:pPr>
        <w:pStyle w:val="Heading2"/>
      </w:pPr>
      <w:r>
        <w:t>1. Objectives of the Day</w:t>
      </w:r>
    </w:p>
    <w:p w14:paraId="185B1B3D" w14:textId="77777777" w:rsidR="004D1550" w:rsidRDefault="00000000">
      <w:pPr>
        <w:pStyle w:val="ListBullet"/>
      </w:pPr>
      <w:r>
        <w:t>Improve infrastructure lifecycle automation.</w:t>
      </w:r>
    </w:p>
    <w:p w14:paraId="7A30A655" w14:textId="77777777" w:rsidR="004D1550" w:rsidRDefault="00000000">
      <w:pPr>
        <w:pStyle w:val="ListBullet"/>
      </w:pPr>
      <w:r>
        <w:t>Build reusable VM orchestration scripts.</w:t>
      </w:r>
    </w:p>
    <w:p w14:paraId="376A0D68" w14:textId="77777777" w:rsidR="004D1550" w:rsidRDefault="00000000">
      <w:pPr>
        <w:pStyle w:val="ListBullet"/>
      </w:pPr>
      <w:r>
        <w:t>Strengthen operational infrastructure validation.</w:t>
      </w:r>
    </w:p>
    <w:p w14:paraId="7A91124A" w14:textId="77777777" w:rsidR="004D1550" w:rsidRDefault="00000000">
      <w:pPr>
        <w:pStyle w:val="ListBullet"/>
      </w:pPr>
      <w:r>
        <w:t>Begin Kubernetes foundation learning phase.</w:t>
      </w:r>
    </w:p>
    <w:p w14:paraId="2A7793F9" w14:textId="77777777" w:rsidR="004D1550" w:rsidRDefault="00000000">
      <w:pPr>
        <w:pStyle w:val="ListBullet"/>
      </w:pPr>
      <w:r>
        <w:t>Understand Kubernetes architecture before installation.</w:t>
      </w:r>
    </w:p>
    <w:p w14:paraId="4874914C" w14:textId="77777777" w:rsidR="004D1550" w:rsidRDefault="00000000">
      <w:pPr>
        <w:pStyle w:val="Heading2"/>
      </w:pPr>
      <w:r>
        <w:t>2. Work Completed</w:t>
      </w:r>
    </w:p>
    <w:p w14:paraId="3AF6E248" w14:textId="77777777" w:rsidR="004D1550" w:rsidRDefault="00000000">
      <w:pPr>
        <w:pStyle w:val="ListBullet"/>
      </w:pPr>
      <w:r>
        <w:t>Created centralized infrastructure lifecycle management scripts.</w:t>
      </w:r>
    </w:p>
    <w:p w14:paraId="2C53BD8C" w14:textId="77777777" w:rsidR="004D1550" w:rsidRDefault="00000000">
      <w:pPr>
        <w:pStyle w:val="ListBullet"/>
      </w:pPr>
      <w:r>
        <w:t>Implemented start-all-vms.sh with ordered VM orchestration.</w:t>
      </w:r>
    </w:p>
    <w:p w14:paraId="239B7216" w14:textId="77777777" w:rsidR="004D1550" w:rsidRDefault="00000000">
      <w:pPr>
        <w:pStyle w:val="ListBullet"/>
      </w:pPr>
      <w:r>
        <w:t>Implemented stop-all-vms.sh for controlled infrastructure shutdown.</w:t>
      </w:r>
    </w:p>
    <w:p w14:paraId="1D7481BF" w14:textId="77777777" w:rsidR="004D1550" w:rsidRDefault="00000000">
      <w:pPr>
        <w:pStyle w:val="ListBullet"/>
      </w:pPr>
      <w:r>
        <w:t>Implemented status-all-vms.sh for centralized VM visibility.</w:t>
      </w:r>
    </w:p>
    <w:p w14:paraId="19A2485E" w14:textId="77777777" w:rsidR="004D1550" w:rsidRDefault="00000000">
      <w:pPr>
        <w:pStyle w:val="ListBullet"/>
      </w:pPr>
      <w:r>
        <w:t>Implemented check-infrastructure.sh for infrastructure health validation.</w:t>
      </w:r>
    </w:p>
    <w:p w14:paraId="01BEF8AC" w14:textId="77777777" w:rsidR="004D1550" w:rsidRDefault="00000000">
      <w:pPr>
        <w:pStyle w:val="ListBullet"/>
      </w:pPr>
      <w:r>
        <w:t>Added startup fault tolerance and execution reporting.</w:t>
      </w:r>
    </w:p>
    <w:p w14:paraId="16568CA5" w14:textId="77777777" w:rsidR="004D1550" w:rsidRDefault="00000000">
      <w:pPr>
        <w:pStyle w:val="ListBullet"/>
      </w:pPr>
      <w:r>
        <w:t>Added VM state validation and skip logic.</w:t>
      </w:r>
    </w:p>
    <w:p w14:paraId="115E453A" w14:textId="77777777" w:rsidR="004D1550" w:rsidRDefault="00000000">
      <w:pPr>
        <w:pStyle w:val="ListBullet"/>
      </w:pPr>
      <w:r>
        <w:t>Implemented infrastructure summary reporting for orchestration visibility.</w:t>
      </w:r>
    </w:p>
    <w:p w14:paraId="68927DC9" w14:textId="77777777" w:rsidR="004D1550" w:rsidRDefault="00000000">
      <w:pPr>
        <w:pStyle w:val="ListBullet"/>
      </w:pPr>
      <w:r>
        <w:t>Recovered VMware VM runtime corruption caused by stale lock files.</w:t>
      </w:r>
    </w:p>
    <w:p w14:paraId="56F07F4E" w14:textId="77777777" w:rsidR="004D1550" w:rsidRDefault="00000000">
      <w:pPr>
        <w:pStyle w:val="ListBullet"/>
      </w:pPr>
      <w:r>
        <w:t>Investigated VMware Fusion runtime behavior with Vagrant-managed VMs.</w:t>
      </w:r>
    </w:p>
    <w:p w14:paraId="6350B3C4" w14:textId="77777777" w:rsidR="004D1550" w:rsidRDefault="00000000">
      <w:pPr>
        <w:pStyle w:val="ListBullet"/>
      </w:pPr>
      <w:r>
        <w:t>Analyzed Docker restart policies and operational resiliency limitations.</w:t>
      </w:r>
    </w:p>
    <w:p w14:paraId="2A0D5DA4" w14:textId="77777777" w:rsidR="004D1550" w:rsidRDefault="00000000">
      <w:pPr>
        <w:pStyle w:val="ListBullet"/>
      </w:pPr>
      <w:r>
        <w:t>Began Kubernetes foundation architecture learning phase.</w:t>
      </w:r>
    </w:p>
    <w:p w14:paraId="5DCE2495" w14:textId="77777777" w:rsidR="004D1550" w:rsidRDefault="00000000">
      <w:pPr>
        <w:pStyle w:val="ListBullet"/>
      </w:pPr>
      <w:r>
        <w:t>Learned Kubernetes control plane and worker node architecture.</w:t>
      </w:r>
    </w:p>
    <w:p w14:paraId="485E5753" w14:textId="77777777" w:rsidR="004D1550" w:rsidRDefault="00000000">
      <w:pPr>
        <w:pStyle w:val="ListBullet"/>
      </w:pPr>
      <w:r>
        <w:t>Learned core Kubernetes concepts: Pods, kubelet, scheduler, etcd, API server, and containerd.</w:t>
      </w:r>
    </w:p>
    <w:p w14:paraId="6648D3E8" w14:textId="77777777" w:rsidR="004D1550" w:rsidRDefault="00000000">
      <w:pPr>
        <w:pStyle w:val="ListBullet"/>
      </w:pPr>
      <w:r>
        <w:t>Designed the future Kubernetes infrastructure architecture for the DevOpsLab.</w:t>
      </w:r>
    </w:p>
    <w:p w14:paraId="12F6536F" w14:textId="77777777" w:rsidR="004D1550" w:rsidRDefault="00000000">
      <w:pPr>
        <w:pStyle w:val="Heading2"/>
      </w:pPr>
      <w:r>
        <w:t>3. Key Technical Concepts Learned</w:t>
      </w:r>
    </w:p>
    <w:p w14:paraId="0EEB8F3C" w14:textId="77777777" w:rsidR="004D1550" w:rsidRDefault="00000000">
      <w:pPr>
        <w:pStyle w:val="ListBullet"/>
      </w:pPr>
      <w:r>
        <w:t>Difference between virtualization GUI management and Infrastructure-as-Code lifecycle management.</w:t>
      </w:r>
    </w:p>
    <w:p w14:paraId="7DE2B654" w14:textId="77777777" w:rsidR="004D1550" w:rsidRDefault="00000000">
      <w:pPr>
        <w:pStyle w:val="ListBullet"/>
      </w:pPr>
      <w:r>
        <w:t>VMware lock file behavior and stale lock recovery.</w:t>
      </w:r>
    </w:p>
    <w:p w14:paraId="7D79A3EE" w14:textId="77777777" w:rsidR="004D1550" w:rsidRDefault="00000000">
      <w:pPr>
        <w:pStyle w:val="ListBullet"/>
      </w:pPr>
      <w:r>
        <w:t>Importance of infrastructure orchestration ordering.</w:t>
      </w:r>
    </w:p>
    <w:p w14:paraId="3E92E58F" w14:textId="77777777" w:rsidR="004D1550" w:rsidRDefault="00000000">
      <w:pPr>
        <w:pStyle w:val="ListBullet"/>
      </w:pPr>
      <w:r>
        <w:t>Infrastructure health validation versus simple VM state validation.</w:t>
      </w:r>
    </w:p>
    <w:p w14:paraId="247D81C8" w14:textId="77777777" w:rsidR="004D1550" w:rsidRDefault="00000000">
      <w:pPr>
        <w:pStyle w:val="ListBullet"/>
      </w:pPr>
      <w:r>
        <w:t>Difference between Docker restart policies and Kubernetes self-healing.</w:t>
      </w:r>
    </w:p>
    <w:p w14:paraId="7DE89F88" w14:textId="77777777" w:rsidR="004D1550" w:rsidRDefault="00000000">
      <w:pPr>
        <w:pStyle w:val="ListBullet"/>
      </w:pPr>
      <w:r>
        <w:t>Kubernetes control plane architecture.</w:t>
      </w:r>
    </w:p>
    <w:p w14:paraId="603D285A" w14:textId="77777777" w:rsidR="004D1550" w:rsidRDefault="00000000">
      <w:pPr>
        <w:pStyle w:val="ListBullet"/>
      </w:pPr>
      <w:r>
        <w:t>Kubernetes worker node responsibilities.</w:t>
      </w:r>
    </w:p>
    <w:p w14:paraId="2541FFF4" w14:textId="77777777" w:rsidR="004D1550" w:rsidRDefault="00000000">
      <w:pPr>
        <w:pStyle w:val="ListBullet"/>
      </w:pPr>
      <w:r>
        <w:t>Pods as the smallest deployable Kubernetes execution unit.</w:t>
      </w:r>
    </w:p>
    <w:p w14:paraId="700505C2" w14:textId="77777777" w:rsidR="004D1550" w:rsidRDefault="00000000">
      <w:pPr>
        <w:pStyle w:val="ListBullet"/>
      </w:pPr>
      <w:r>
        <w:t>Desired-state reconciliation model in Kubernetes.</w:t>
      </w:r>
    </w:p>
    <w:p w14:paraId="0BBAE6AE" w14:textId="77777777" w:rsidR="004D1550" w:rsidRDefault="00000000">
      <w:pPr>
        <w:pStyle w:val="ListBullet"/>
      </w:pPr>
      <w:r>
        <w:t>Difference between Docker containers and Kubernetes orchestration.</w:t>
      </w:r>
    </w:p>
    <w:p w14:paraId="1C3056CA" w14:textId="77777777" w:rsidR="004D1550" w:rsidRDefault="00000000">
      <w:pPr>
        <w:pStyle w:val="Heading2"/>
      </w:pPr>
      <w:r>
        <w:lastRenderedPageBreak/>
        <w:t>4. Difficulties Encountered</w:t>
      </w:r>
    </w:p>
    <w:p w14:paraId="057E31FE" w14:textId="77777777" w:rsidR="004D1550" w:rsidRPr="00652C97" w:rsidRDefault="00000000">
      <w:pPr>
        <w:pStyle w:val="ListBullet"/>
        <w:rPr>
          <w:lang w:val="fr-FR"/>
        </w:rPr>
      </w:pPr>
      <w:r w:rsidRPr="00652C97">
        <w:rPr>
          <w:lang w:val="fr-FR"/>
        </w:rPr>
        <w:t xml:space="preserve">Initial infrastructure startup script </w:t>
      </w:r>
      <w:proofErr w:type="spellStart"/>
      <w:r w:rsidRPr="00652C97">
        <w:rPr>
          <w:lang w:val="fr-FR"/>
        </w:rPr>
        <w:t>scanned</w:t>
      </w:r>
      <w:proofErr w:type="spellEnd"/>
      <w:r w:rsidRPr="00652C97">
        <w:rPr>
          <w:lang w:val="fr-FR"/>
        </w:rPr>
        <w:t xml:space="preserve"> non-</w:t>
      </w:r>
      <w:proofErr w:type="spellStart"/>
      <w:r w:rsidRPr="00652C97">
        <w:rPr>
          <w:lang w:val="fr-FR"/>
        </w:rPr>
        <w:t>Vagrant</w:t>
      </w:r>
      <w:proofErr w:type="spellEnd"/>
      <w:r w:rsidRPr="00652C97">
        <w:rPr>
          <w:lang w:val="fr-FR"/>
        </w:rPr>
        <w:t xml:space="preserve"> directories.</w:t>
      </w:r>
    </w:p>
    <w:p w14:paraId="55509000" w14:textId="77777777" w:rsidR="004D1550" w:rsidRDefault="00000000">
      <w:pPr>
        <w:pStyle w:val="ListBullet"/>
      </w:pPr>
      <w:r>
        <w:t xml:space="preserve">VMware VM startup failed due to </w:t>
      </w:r>
      <w:proofErr w:type="gramStart"/>
      <w:r>
        <w:t>stale .vmdk</w:t>
      </w:r>
      <w:proofErr w:type="gramEnd"/>
      <w:r>
        <w:t xml:space="preserve"> lock directory.</w:t>
      </w:r>
    </w:p>
    <w:p w14:paraId="0EB128B8" w14:textId="77777777" w:rsidR="004D1550" w:rsidRDefault="00000000">
      <w:pPr>
        <w:pStyle w:val="ListBullet"/>
      </w:pPr>
      <w:r>
        <w:t>Prometheus container unexpectedly exited despite restart policy configuration.</w:t>
      </w:r>
    </w:p>
    <w:p w14:paraId="3D73D0B8" w14:textId="77777777" w:rsidR="004D1550" w:rsidRDefault="00000000">
      <w:pPr>
        <w:pStyle w:val="ListBullet"/>
      </w:pPr>
      <w:r>
        <w:t>Understanding VMware Fusion behavior with Vagrant-managed virtual machines.</w:t>
      </w:r>
    </w:p>
    <w:p w14:paraId="1F1AED53" w14:textId="77777777" w:rsidR="004D1550" w:rsidRDefault="00000000">
      <w:pPr>
        <w:pStyle w:val="Heading2"/>
      </w:pPr>
      <w:r>
        <w:t>5. Solutions Implemented</w:t>
      </w:r>
    </w:p>
    <w:p w14:paraId="670F51C1" w14:textId="77777777" w:rsidR="004D1550" w:rsidRDefault="00000000">
      <w:pPr>
        <w:pStyle w:val="ListBullet"/>
      </w:pPr>
      <w:r>
        <w:t>Restricted VM discovery to valid Vagrant environments only.</w:t>
      </w:r>
    </w:p>
    <w:p w14:paraId="51C059B1" w14:textId="77777777" w:rsidR="004D1550" w:rsidRDefault="00000000">
      <w:pPr>
        <w:pStyle w:val="ListBullet"/>
      </w:pPr>
      <w:r>
        <w:t>Implemented defensive scripting with Vagrantfile validation.</w:t>
      </w:r>
    </w:p>
    <w:p w14:paraId="5B3DA973" w14:textId="77777777" w:rsidR="004D1550" w:rsidRDefault="00000000">
      <w:pPr>
        <w:pStyle w:val="ListBullet"/>
      </w:pPr>
      <w:r>
        <w:t>Removed stale VMware lock directory safely after process verification.</w:t>
      </w:r>
    </w:p>
    <w:p w14:paraId="679A8BEC" w14:textId="77777777" w:rsidR="004D1550" w:rsidRDefault="00000000">
      <w:pPr>
        <w:pStyle w:val="ListBullet"/>
      </w:pPr>
      <w:r>
        <w:t>Added orchestration fault tolerance and summary reporting.</w:t>
      </w:r>
    </w:p>
    <w:p w14:paraId="2EF6D333" w14:textId="77777777" w:rsidR="004D1550" w:rsidRDefault="00000000">
      <w:pPr>
        <w:pStyle w:val="ListBullet"/>
      </w:pPr>
      <w:r>
        <w:t>Implemented reusable operational infrastructure tooling.</w:t>
      </w:r>
    </w:p>
    <w:p w14:paraId="4E1105AC" w14:textId="77777777" w:rsidR="004D1550" w:rsidRDefault="00000000">
      <w:pPr>
        <w:pStyle w:val="ListBullet"/>
      </w:pPr>
      <w:r>
        <w:t>Validated service-level infrastructure health checks.</w:t>
      </w:r>
    </w:p>
    <w:p w14:paraId="7E136F86" w14:textId="77777777" w:rsidR="004D1550" w:rsidRDefault="00000000">
      <w:pPr>
        <w:pStyle w:val="Heading2"/>
      </w:pPr>
      <w:r>
        <w:t>6. Infrastructure Operations Toolkit</w:t>
      </w:r>
    </w:p>
    <w:p w14:paraId="4AAA51ED" w14:textId="77777777" w:rsidR="004D1550" w:rsidRDefault="00000000">
      <w:pPr>
        <w:pStyle w:val="ListBullet"/>
      </w:pPr>
      <w:r>
        <w:t>scripts/start-all-vms.sh</w:t>
      </w:r>
    </w:p>
    <w:p w14:paraId="0315E0AC" w14:textId="77777777" w:rsidR="004D1550" w:rsidRDefault="00000000">
      <w:pPr>
        <w:pStyle w:val="ListBullet"/>
      </w:pPr>
      <w:r>
        <w:t>scripts/stop-all-vms.sh</w:t>
      </w:r>
    </w:p>
    <w:p w14:paraId="7958C55A" w14:textId="77777777" w:rsidR="004D1550" w:rsidRDefault="00000000">
      <w:pPr>
        <w:pStyle w:val="ListBullet"/>
      </w:pPr>
      <w:r>
        <w:t>scripts/status-all-vms.sh</w:t>
      </w:r>
    </w:p>
    <w:p w14:paraId="5D98079B" w14:textId="77777777" w:rsidR="004D1550" w:rsidRDefault="00000000">
      <w:pPr>
        <w:pStyle w:val="ListBullet"/>
      </w:pPr>
      <w:r>
        <w:t>scripts/check-infrastructure.sh</w:t>
      </w:r>
    </w:p>
    <w:p w14:paraId="2C68A418" w14:textId="77777777" w:rsidR="004D1550" w:rsidRDefault="00000000">
      <w:pPr>
        <w:pStyle w:val="Heading2"/>
      </w:pPr>
      <w:r>
        <w:t>7. Kubernetes Architecture Planned</w:t>
      </w:r>
    </w:p>
    <w:p w14:paraId="456BFDF1" w14:textId="77777777" w:rsidR="004D1550" w:rsidRDefault="00000000">
      <w:pPr>
        <w:pStyle w:val="ListBullet"/>
      </w:pPr>
      <w:r>
        <w:t>main-server: Jenkins, Docker, NGINX</w:t>
      </w:r>
    </w:p>
    <w:p w14:paraId="5AF9DC7E" w14:textId="77777777" w:rsidR="004D1550" w:rsidRDefault="00000000">
      <w:pPr>
        <w:pStyle w:val="ListBullet"/>
      </w:pPr>
      <w:r>
        <w:t>monitoring-server: Prometheus, Grafana</w:t>
      </w:r>
    </w:p>
    <w:p w14:paraId="3E8CB4BA" w14:textId="77777777" w:rsidR="004D1550" w:rsidRDefault="00000000">
      <w:pPr>
        <w:pStyle w:val="ListBullet"/>
      </w:pPr>
      <w:r>
        <w:t>future k8s-control-plane: Kubernetes Control Plane</w:t>
      </w:r>
    </w:p>
    <w:p w14:paraId="36FE0D13" w14:textId="77777777" w:rsidR="004D1550" w:rsidRDefault="00000000">
      <w:pPr>
        <w:pStyle w:val="ListBullet"/>
      </w:pPr>
      <w:r>
        <w:t>future k8s-worker-1: Kubernetes Workloads</w:t>
      </w:r>
    </w:p>
    <w:p w14:paraId="4B487302" w14:textId="77777777" w:rsidR="004D1550" w:rsidRDefault="00000000">
      <w:pPr>
        <w:pStyle w:val="Heading2"/>
      </w:pPr>
      <w:r>
        <w:t>8. Overall Outcome</w:t>
      </w:r>
    </w:p>
    <w:p w14:paraId="3570FD27" w14:textId="77777777" w:rsidR="004D1550" w:rsidRDefault="00000000">
      <w:pPr>
        <w:pStyle w:val="ListBullet"/>
      </w:pPr>
      <w:r>
        <w:t>The DevOpsLab evolved from basic VM management toward real infrastructure orchestration and operational engineering practices. The platform now includes centralized infrastructure lifecycle automation, operational health validation, and structured orchestration workflows. The Kubernetes learning phase officially began with a strong focus on architecture, distributed systems understanding, and platform engineering foundations.</w:t>
      </w:r>
    </w:p>
    <w:sectPr w:rsidR="004D15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4979415">
    <w:abstractNumId w:val="8"/>
  </w:num>
  <w:num w:numId="2" w16cid:durableId="677271744">
    <w:abstractNumId w:val="6"/>
  </w:num>
  <w:num w:numId="3" w16cid:durableId="95442857">
    <w:abstractNumId w:val="5"/>
  </w:num>
  <w:num w:numId="4" w16cid:durableId="1341276321">
    <w:abstractNumId w:val="4"/>
  </w:num>
  <w:num w:numId="5" w16cid:durableId="1618639599">
    <w:abstractNumId w:val="7"/>
  </w:num>
  <w:num w:numId="6" w16cid:durableId="395394186">
    <w:abstractNumId w:val="3"/>
  </w:num>
  <w:num w:numId="7" w16cid:durableId="231160197">
    <w:abstractNumId w:val="2"/>
  </w:num>
  <w:num w:numId="8" w16cid:durableId="1096366018">
    <w:abstractNumId w:val="1"/>
  </w:num>
  <w:num w:numId="9" w16cid:durableId="1484735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550"/>
    <w:rsid w:val="00636404"/>
    <w:rsid w:val="00652C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A95D4"/>
  <w14:defaultImageDpi w14:val="300"/>
  <w15:docId w15:val="{EB004D61-78AB-134F-9A51-551A54278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Maxime Jacques Dyna Ngothy</cp:lastModifiedBy>
  <cp:revision>2</cp:revision>
  <dcterms:created xsi:type="dcterms:W3CDTF">2013-12-23T23:15:00Z</dcterms:created>
  <dcterms:modified xsi:type="dcterms:W3CDTF">2026-05-21T10:25:00Z</dcterms:modified>
  <cp:category/>
</cp:coreProperties>
</file>