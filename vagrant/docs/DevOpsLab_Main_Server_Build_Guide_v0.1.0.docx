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DevOpsLab - Main Server Build Guide</w:t>
      </w:r>
    </w:p>
    <w:p>
      <w:r>
        <w:rPr>
          <w:b/>
        </w:rPr>
        <w:t xml:space="preserve">Project: </w:t>
      </w:r>
      <w:r>
        <w:t>DevOpsLab</w:t>
        <w:br/>
      </w:r>
      <w:r>
        <w:rPr>
          <w:b/>
        </w:rPr>
        <w:t xml:space="preserve">Version: </w:t>
      </w:r>
      <w:r>
        <w:t>0.1.0</w:t>
        <w:br/>
      </w:r>
      <w:r>
        <w:rPr>
          <w:b/>
        </w:rPr>
        <w:t xml:space="preserve">Date: </w:t>
      </w:r>
      <w:r>
        <w:t>2026-05-12</w:t>
        <w:br/>
      </w:r>
      <w:r>
        <w:rPr>
          <w:b/>
        </w:rPr>
        <w:t xml:space="preserve">Author: </w:t>
      </w:r>
      <w:r>
        <w:t>Maxime Dyna</w:t>
        <w:br/>
      </w:r>
      <w:r>
        <w:rPr>
          <w:b/>
        </w:rPr>
        <w:t xml:space="preserve">Maintainer: </w:t>
      </w:r>
      <w:r>
        <w:t>Maxime Dyna</w:t>
        <w:br/>
      </w:r>
      <w:r>
        <w:rPr>
          <w:b/>
        </w:rPr>
        <w:t xml:space="preserve">Owner: </w:t>
      </w:r>
      <w:r>
        <w:t>Maxime Dyna</w:t>
        <w:br/>
      </w:r>
      <w:r>
        <w:rPr>
          <w:b/>
        </w:rPr>
        <w:t xml:space="preserve">Email: </w:t>
      </w:r>
      <w:r>
        <w:t>dnmj.dev@gmail.com</w:t>
      </w:r>
    </w:p>
    <w:p>
      <w:pPr>
        <w:pStyle w:val="Heading1"/>
      </w:pPr>
      <w:r>
        <w:t>1. Main Server Role</w:t>
      </w:r>
    </w:p>
    <w:p>
      <w:r>
        <w:t>The main-server VM acts as the primary DevOps management node. It hosts Docker, Jenkins, and future DevOps tools such as GitLab, monitoring services, and automation tooling.</w:t>
      </w:r>
    </w:p>
    <w:p>
      <w:pPr>
        <w:pStyle w:val="Heading1"/>
      </w:pPr>
      <w:r>
        <w:t>2. Network Configuration</w:t>
      </w:r>
    </w:p>
    <w:p>
      <w:r>
        <w:t>The VM uses a private network with the static IP address 192.168.56.10. Port forwarding is enabled to expose Jenkins on port 8080.</w:t>
      </w:r>
    </w:p>
    <w:p>
      <w:pPr>
        <w:pStyle w:val="Heading1"/>
      </w:pPr>
      <w:r>
        <w:t>3. Vagrantfile Configuration</w:t>
      </w:r>
    </w:p>
    <w:p>
      <w:r>
        <w:rPr>
          <w:rFonts w:ascii="Courier New" w:hAnsi="Courier New"/>
          <w:sz w:val="18"/>
        </w:rPr>
        <w:t># -*- mode: ruby -*-</w:t>
        <w:br/>
        <w:t># vi: set ft=ruby :</w:t>
        <w:br/>
        <w:br/>
        <w:t>Vagrant.configure("2") do |config|</w:t>
        <w:br/>
        <w:br/>
        <w:t xml:space="preserve">  # -------------------------------------------------</w:t>
        <w:br/>
        <w:t xml:space="preserve">  # Base Box</w:t>
        <w:br/>
        <w:t xml:space="preserve">  # -------------------------------------------------</w:t>
        <w:br/>
        <w:t xml:space="preserve">  config.vm.box = "bento/ubuntu-22.04"</w:t>
        <w:br/>
        <w:br/>
        <w:t xml:space="preserve">  # -------------------------------------------------</w:t>
        <w:br/>
        <w:t xml:space="preserve">  # VM Identity</w:t>
        <w:br/>
        <w:t xml:space="preserve">  # -------------------------------------------------</w:t>
        <w:br/>
        <w:t xml:space="preserve">  config.vm.hostname = "main-server"</w:t>
        <w:br/>
        <w:br/>
        <w:t xml:space="preserve">  # -------------------------------------------------</w:t>
        <w:br/>
        <w:t xml:space="preserve">  # Network Configuration</w:t>
        <w:br/>
        <w:t xml:space="preserve">  # -------------------------------------------------</w:t>
        <w:br/>
        <w:t xml:space="preserve">  config.vm.network "private_network", ip: "192.168.56.10"</w:t>
        <w:br/>
        <w:br/>
        <w:t xml:space="preserve">  config.vm.network "forwarded_port",</w:t>
        <w:br/>
        <w:t xml:space="preserve">    guest: 8080,</w:t>
        <w:br/>
        <w:t xml:space="preserve">    host: 8080,</w:t>
        <w:br/>
        <w:t xml:space="preserve">    auto_correct: true</w:t>
        <w:br/>
        <w:br/>
        <w:t xml:space="preserve">  # -------------------------------------------------</w:t>
        <w:br/>
        <w:t xml:space="preserve">  # Synced Folder</w:t>
        <w:br/>
        <w:t xml:space="preserve">  # -------------------------------------------------</w:t>
        <w:br/>
        <w:t xml:space="preserve">  config.vm.synced_folder "..", "/workspace"</w:t>
        <w:br/>
        <w:br/>
        <w:t xml:space="preserve">  # -------------------------------------------------</w:t>
        <w:br/>
        <w:t xml:space="preserve">  # VMware Provider Configuration</w:t>
        <w:br/>
        <w:t xml:space="preserve">  # -------------------------------------------------</w:t>
        <w:br/>
        <w:t xml:space="preserve">  config.vm.provider "vmware_desktop" do |vmware|</w:t>
        <w:br/>
        <w:br/>
        <w:t xml:space="preserve">    vmware.vmx["memsize"]  = "8192"</w:t>
        <w:br/>
        <w:t xml:space="preserve">    vmware.vmx["numvcpus"] = "4"</w:t>
        <w:br/>
        <w:br/>
        <w:t xml:space="preserve">    vmware.gui = false</w:t>
        <w:br/>
        <w:br/>
        <w:t xml:space="preserve">  end</w:t>
        <w:br/>
        <w:br/>
        <w:t xml:space="preserve">  # -------------------------------------------------</w:t>
        <w:br/>
        <w:t xml:space="preserve">  # SSH Configuration</w:t>
        <w:br/>
        <w:t xml:space="preserve">  # -------------------------------------------------</w:t>
        <w:br/>
        <w:t xml:space="preserve">  config.ssh.insert_key = false</w:t>
        <w:br/>
        <w:br/>
        <w:t xml:space="preserve">  # -------------------------------------------------</w:t>
        <w:br/>
        <w:t xml:space="preserve">  # Provisioning</w:t>
        <w:br/>
        <w:t xml:space="preserve">  # -------------------------------------------------</w:t>
        <w:br/>
        <w:t xml:space="preserve">  config.vm.provision "shell",</w:t>
        <w:br/>
        <w:t xml:space="preserve">    path: "../shared/scripts/bootstrap/main-server-bootstrap.sh"</w:t>
        <w:br/>
        <w:br/>
        <w:t>end</w:t>
        <w:br/>
      </w:r>
    </w:p>
    <w:p>
      <w:pPr>
        <w:pStyle w:val="Heading1"/>
      </w:pPr>
      <w:r>
        <w:t>4. Bootstrap Script</w:t>
      </w:r>
    </w:p>
    <w:p>
      <w:r>
        <w:t>The bootstrap script orchestrates the provisioning workflow. It copies reusable scripts into temporary execution locations, loads helper functions, and sequentially installs infrastructure components.</w:t>
      </w:r>
    </w:p>
    <w:p>
      <w:r>
        <w:rPr>
          <w:rFonts w:ascii="Courier New" w:hAnsi="Courier New"/>
          <w:sz w:val="18"/>
        </w:rPr>
        <w:t>#!/bin/bash</w:t>
        <w:br/>
        <w:br/>
        <w:t>set -e</w:t>
        <w:br/>
        <w:br/>
        <w:t>echo "=================================================="</w:t>
        <w:br/>
        <w:t>echo " Main Server Bootstrap Starting..."</w:t>
        <w:br/>
        <w:t>echo "=================================================="</w:t>
        <w:br/>
        <w:br/>
        <w:t>cp /workspace/vagrant/shared/scripts/common/packages.sh /tmp/packages.sh</w:t>
        <w:br/>
        <w:t>cp /workspace/vagrant/shared/scripts/common/utilities.sh /tmp/utilities.sh</w:t>
        <w:br/>
        <w:t>cp /workspace/vagrant/shared/scripts/docker/install-docker.sh /tmp/install-docker.sh</w:t>
        <w:br/>
        <w:t>cp /workspace/vagrant/shared/scripts/jenkins/install-jenkins.sh /tmp/install-jenkins.sh</w:t>
        <w:br/>
        <w:br/>
        <w:t>chmod +x /tmp/packages.sh</w:t>
        <w:br/>
        <w:t>chmod +x /tmp/utilities.sh</w:t>
        <w:br/>
        <w:t>chmod +x /tmp/install-docker.sh</w:t>
        <w:br/>
        <w:t>chmod +x /tmp/install-jenkins.sh</w:t>
        <w:br/>
        <w:br/>
        <w:t>source /tmp/packages.sh</w:t>
        <w:br/>
        <w:t>source /tmp/utilities.sh</w:t>
        <w:br/>
        <w:br/>
        <w:t>log_info "Updating system packages"</w:t>
        <w:br/>
        <w:t>update_system</w:t>
        <w:br/>
        <w:br/>
        <w:t>log_info "Installing common packages"</w:t>
        <w:br/>
        <w:t>install_common_packages</w:t>
        <w:br/>
        <w:br/>
        <w:t>log_info "Installing Docker"</w:t>
        <w:br/>
        <w:t>bash /tmp/install-docker.sh</w:t>
        <w:br/>
        <w:br/>
        <w:t>log_info "Installing Jenkins"</w:t>
        <w:br/>
        <w:t>bash /tmp/install-jenkins.sh</w:t>
        <w:br/>
        <w:br/>
        <w:t>cleanup_packages</w:t>
        <w:br/>
        <w:br/>
        <w:t>log_info "Main Server Bootstrap Completed Successfully"</w:t>
        <w:br/>
      </w:r>
    </w:p>
    <w:p>
      <w:pPr>
        <w:pStyle w:val="Heading1"/>
      </w:pPr>
      <w:r>
        <w:t>5. Jenkins Installation Script</w:t>
      </w:r>
    </w:p>
    <w:p>
      <w:r>
        <w:rPr>
          <w:rFonts w:ascii="Courier New" w:hAnsi="Courier New"/>
          <w:sz w:val="18"/>
        </w:rPr>
        <w:t>#!/bin/bash</w:t>
        <w:br/>
        <w:br/>
        <w:t>source /tmp/packages.sh</w:t>
        <w:br/>
        <w:t>source /tmp/utilities.sh</w:t>
        <w:br/>
        <w:br/>
        <w:t>log_info "Installing Jenkins"</w:t>
        <w:br/>
        <w:br/>
        <w:t>if systemctl list-unit-files | grep -q jenkins; then</w:t>
        <w:br/>
        <w:t xml:space="preserve">  log_info "Jenkins already installed"</w:t>
        <w:br/>
        <w:t xml:space="preserve">  exit 0</w:t>
        <w:br/>
        <w:t>fi</w:t>
        <w:br/>
        <w:br/>
        <w:t>apt-get update -y</w:t>
        <w:br/>
        <w:br/>
        <w:t>apt-get install -y \</w:t>
        <w:br/>
        <w:t xml:space="preserve">  openjdk-17-jdk \</w:t>
        <w:br/>
        <w:t xml:space="preserve">  fontconfig \</w:t>
        <w:br/>
        <w:t xml:space="preserve">  curl \</w:t>
        <w:br/>
        <w:t xml:space="preserve">  wget</w:t>
        <w:br/>
        <w:br/>
        <w:t>wget -O /tmp/jenkins.deb \</w:t>
        <w:br/>
        <w:t xml:space="preserve">  https://pkg.jenkins.io/debian-stable/binary/jenkins_2.504.3_all.deb</w:t>
        <w:br/>
        <w:br/>
        <w:t>dpkg -i /tmp/jenkins.deb || true</w:t>
        <w:br/>
        <w:br/>
        <w:t>apt-get install -f -y</w:t>
        <w:br/>
        <w:br/>
        <w:t>systemctl daemon-reload</w:t>
        <w:br/>
        <w:br/>
        <w:t>systemctl enable jenkins</w:t>
        <w:br/>
        <w:t>systemctl start jenkins</w:t>
        <w:br/>
        <w:br/>
        <w:t>systemctl status jenkins --no-pager</w:t>
        <w:br/>
        <w:br/>
        <w:t>log_info "Jenkins installation completed"</w:t>
        <w:br/>
      </w:r>
    </w:p>
    <w:p>
      <w:pPr>
        <w:pStyle w:val="Heading1"/>
      </w:pPr>
      <w:r>
        <w:t>6. Troubleshooting History</w:t>
      </w:r>
    </w:p>
    <w:p>
      <w:pPr>
        <w:pStyle w:val="ListBullet"/>
      </w:pPr>
      <w:r>
        <w:t>ARM64 Vagrant box compatibility issues</w:t>
      </w:r>
    </w:p>
    <w:p>
      <w:pPr>
        <w:pStyle w:val="ListBullet"/>
      </w:pPr>
      <w:r>
        <w:t>VMware networking device initialization failure</w:t>
      </w:r>
    </w:p>
    <w:p>
      <w:pPr>
        <w:pStyle w:val="ListBullet"/>
      </w:pPr>
      <w:r>
        <w:t>Synced folder path inconsistencies</w:t>
      </w:r>
    </w:p>
    <w:p>
      <w:pPr>
        <w:pStyle w:val="ListBullet"/>
      </w:pPr>
      <w:r>
        <w:t>Bootstrap provisioning path errors</w:t>
      </w:r>
    </w:p>
    <w:p>
      <w:pPr>
        <w:pStyle w:val="ListBullet"/>
      </w:pPr>
      <w:r>
        <w:t>Jenkins repository GPG validation issues</w:t>
      </w:r>
    </w:p>
    <w:p>
      <w:pPr>
        <w:pStyle w:val="ListBullet"/>
      </w:pPr>
      <w:r>
        <w:t>Browser access differences between Brave and Google Chrome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